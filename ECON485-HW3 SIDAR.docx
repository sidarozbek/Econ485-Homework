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D45F4" w14:textId="77777777" w:rsidR="000F5715" w:rsidRPr="00DB21C2" w:rsidRDefault="00000000" w:rsidP="00D05A6F">
      <w:pPr>
        <w:pStyle w:val="Balk1"/>
        <w:jc w:val="center"/>
        <w:rPr>
          <w:rFonts w:ascii="Calibri" w:hAnsi="Calibri" w:cs="Calibri"/>
          <w:color w:val="000000" w:themeColor="text1"/>
          <w:sz w:val="36"/>
          <w:szCs w:val="36"/>
        </w:rPr>
      </w:pPr>
      <w:r w:rsidRPr="00DB21C2">
        <w:rPr>
          <w:rFonts w:ascii="Calibri" w:hAnsi="Calibri" w:cs="Calibri"/>
          <w:color w:val="000000" w:themeColor="text1"/>
          <w:sz w:val="36"/>
          <w:szCs w:val="36"/>
        </w:rPr>
        <w:t>ECON485 – Homework Assignment 3</w:t>
      </w:r>
    </w:p>
    <w:p w14:paraId="3A4163F4" w14:textId="77777777" w:rsidR="000F5715" w:rsidRPr="00DB21C2" w:rsidRDefault="00000000" w:rsidP="00D05A6F">
      <w:pPr>
        <w:pStyle w:val="Balk2"/>
        <w:jc w:val="center"/>
        <w:rPr>
          <w:rFonts w:ascii="Calibri" w:hAnsi="Calibri" w:cs="Calibri"/>
          <w:color w:val="000000" w:themeColor="text1"/>
          <w:sz w:val="32"/>
          <w:szCs w:val="32"/>
        </w:rPr>
      </w:pPr>
      <w:r w:rsidRPr="00DB21C2">
        <w:rPr>
          <w:rFonts w:ascii="Calibri" w:hAnsi="Calibri" w:cs="Calibri"/>
          <w:color w:val="000000" w:themeColor="text1"/>
          <w:sz w:val="32"/>
          <w:szCs w:val="32"/>
        </w:rPr>
        <w:t>Course Registration System – SQL (Part II)</w:t>
      </w:r>
    </w:p>
    <w:p w14:paraId="79A457F6" w14:textId="1C0AE607" w:rsidR="000F5715" w:rsidRPr="00DB21C2" w:rsidRDefault="00000000" w:rsidP="00D05A6F">
      <w:pPr>
        <w:pStyle w:val="Balk3"/>
        <w:rPr>
          <w:rFonts w:ascii="Calibri" w:hAnsi="Calibri" w:cs="Calibri"/>
          <w:color w:val="000000" w:themeColor="text1"/>
          <w:sz w:val="32"/>
          <w:szCs w:val="32"/>
        </w:rPr>
      </w:pPr>
      <w:r w:rsidRPr="00DB21C2">
        <w:rPr>
          <w:rFonts w:ascii="Calibri" w:hAnsi="Calibri" w:cs="Calibri"/>
          <w:color w:val="000000" w:themeColor="text1"/>
          <w:sz w:val="32"/>
          <w:szCs w:val="32"/>
        </w:rPr>
        <w:t>P</w:t>
      </w:r>
      <w:r w:rsidR="00D05A6F" w:rsidRPr="00DB21C2">
        <w:rPr>
          <w:rFonts w:ascii="Calibri" w:hAnsi="Calibri" w:cs="Calibri"/>
          <w:color w:val="000000" w:themeColor="text1"/>
          <w:sz w:val="32"/>
          <w:szCs w:val="32"/>
        </w:rPr>
        <w:t>art</w:t>
      </w:r>
      <w:r w:rsidRPr="00DB21C2">
        <w:rPr>
          <w:rFonts w:ascii="Calibri" w:hAnsi="Calibri" w:cs="Calibri"/>
          <w:color w:val="000000" w:themeColor="text1"/>
          <w:sz w:val="32"/>
          <w:szCs w:val="32"/>
        </w:rPr>
        <w:t xml:space="preserve"> 1 – Basic JOIN Queries</w:t>
      </w:r>
    </w:p>
    <w:p w14:paraId="30CF6DC8" w14:textId="77777777" w:rsidR="000F5715" w:rsidRPr="00DB21C2" w:rsidRDefault="00000000" w:rsidP="00D05A6F">
      <w:pPr>
        <w:pStyle w:val="Balk4"/>
        <w:rPr>
          <w:rFonts w:ascii="Calibri" w:hAnsi="Calibri" w:cs="Calibri"/>
          <w:color w:val="FF0000"/>
          <w:sz w:val="28"/>
          <w:szCs w:val="28"/>
        </w:rPr>
      </w:pPr>
      <w:r w:rsidRPr="00DB21C2">
        <w:rPr>
          <w:rFonts w:ascii="Calibri" w:hAnsi="Calibri" w:cs="Calibri"/>
          <w:color w:val="FF0000"/>
          <w:sz w:val="28"/>
          <w:szCs w:val="28"/>
        </w:rPr>
        <w:t>Task 1 – List Students and Their Registered Sections</w:t>
      </w:r>
    </w:p>
    <w:p w14:paraId="20B35D69" w14:textId="77777777" w:rsidR="000F5715" w:rsidRDefault="00000000" w:rsidP="00D05A6F">
      <w:pPr>
        <w:rPr>
          <w:rFonts w:ascii="Consolas" w:hAnsi="Consolas"/>
          <w:color w:val="1E5AB4"/>
          <w:sz w:val="20"/>
        </w:rPr>
      </w:pPr>
      <w:r>
        <w:rPr>
          <w:rFonts w:ascii="Consolas" w:hAnsi="Consolas"/>
          <w:color w:val="1E5AB4"/>
          <w:sz w:val="20"/>
        </w:rPr>
        <w:t>SELECT</w:t>
      </w:r>
      <w:r>
        <w:rPr>
          <w:rFonts w:ascii="Consolas" w:hAnsi="Consolas"/>
          <w:color w:val="1E5AB4"/>
          <w:sz w:val="20"/>
        </w:rPr>
        <w:br/>
        <w:t xml:space="preserve">  s.first_name || ' ' || s.last_name AS student_name,</w:t>
      </w:r>
      <w:r>
        <w:rPr>
          <w:rFonts w:ascii="Consolas" w:hAnsi="Consolas"/>
          <w:color w:val="1E5AB4"/>
          <w:sz w:val="20"/>
        </w:rPr>
        <w:br/>
        <w:t xml:space="preserve">  c.course_code,</w:t>
      </w:r>
      <w:r>
        <w:rPr>
          <w:rFonts w:ascii="Consolas" w:hAnsi="Consolas"/>
          <w:color w:val="1E5AB4"/>
          <w:sz w:val="20"/>
        </w:rPr>
        <w:br/>
        <w:t xml:space="preserve">  sec.section_number</w:t>
      </w:r>
      <w:r>
        <w:rPr>
          <w:rFonts w:ascii="Consolas" w:hAnsi="Consolas"/>
          <w:color w:val="1E5AB4"/>
          <w:sz w:val="20"/>
        </w:rPr>
        <w:br/>
        <w:t>FROM Enrollment e</w:t>
      </w:r>
      <w:r>
        <w:rPr>
          <w:rFonts w:ascii="Consolas" w:hAnsi="Consolas"/>
          <w:color w:val="1E5AB4"/>
          <w:sz w:val="20"/>
        </w:rPr>
        <w:br/>
        <w:t>JOIN Student s ON s.student_id = e.student_id</w:t>
      </w:r>
      <w:r>
        <w:rPr>
          <w:rFonts w:ascii="Consolas" w:hAnsi="Consolas"/>
          <w:color w:val="1E5AB4"/>
          <w:sz w:val="20"/>
        </w:rPr>
        <w:br/>
        <w:t>JOIN Section sec ON sec.section_id = e.section_id</w:t>
      </w:r>
      <w:r>
        <w:rPr>
          <w:rFonts w:ascii="Consolas" w:hAnsi="Consolas"/>
          <w:color w:val="1E5AB4"/>
          <w:sz w:val="20"/>
        </w:rPr>
        <w:br/>
        <w:t>JOIN Course c ON c.course_id = sec.course_id</w:t>
      </w:r>
      <w:r>
        <w:rPr>
          <w:rFonts w:ascii="Consolas" w:hAnsi="Consolas"/>
          <w:color w:val="1E5AB4"/>
          <w:sz w:val="20"/>
        </w:rPr>
        <w:br/>
        <w:t xml:space="preserve">ORDER BY </w:t>
      </w:r>
      <w:proofErr w:type="spellStart"/>
      <w:r>
        <w:rPr>
          <w:rFonts w:ascii="Consolas" w:hAnsi="Consolas"/>
          <w:color w:val="1E5AB4"/>
          <w:sz w:val="20"/>
        </w:rPr>
        <w:t>student_name</w:t>
      </w:r>
      <w:proofErr w:type="spellEnd"/>
      <w:r>
        <w:rPr>
          <w:rFonts w:ascii="Consolas" w:hAnsi="Consolas"/>
          <w:color w:val="1E5AB4"/>
          <w:sz w:val="20"/>
        </w:rPr>
        <w:t xml:space="preserve">, </w:t>
      </w:r>
      <w:proofErr w:type="spellStart"/>
      <w:r>
        <w:rPr>
          <w:rFonts w:ascii="Consolas" w:hAnsi="Consolas"/>
          <w:color w:val="1E5AB4"/>
          <w:sz w:val="20"/>
        </w:rPr>
        <w:t>c.course_code</w:t>
      </w:r>
      <w:proofErr w:type="spellEnd"/>
      <w:r>
        <w:rPr>
          <w:rFonts w:ascii="Consolas" w:hAnsi="Consolas"/>
          <w:color w:val="1E5AB4"/>
          <w:sz w:val="20"/>
        </w:rPr>
        <w:t>;</w:t>
      </w:r>
    </w:p>
    <w:p w14:paraId="528FAABA" w14:textId="77777777" w:rsidR="00D05A6F" w:rsidRDefault="00D05A6F" w:rsidP="00D05A6F"/>
    <w:p w14:paraId="1C135120" w14:textId="77777777" w:rsidR="000F5715" w:rsidRPr="00DB21C2" w:rsidRDefault="00000000" w:rsidP="00D05A6F">
      <w:pPr>
        <w:pStyle w:val="Balk4"/>
        <w:rPr>
          <w:rFonts w:ascii="Calibri" w:hAnsi="Calibri" w:cs="Calibri"/>
          <w:color w:val="FF0000"/>
          <w:sz w:val="28"/>
          <w:szCs w:val="28"/>
        </w:rPr>
      </w:pPr>
      <w:r w:rsidRPr="00DB21C2">
        <w:rPr>
          <w:rFonts w:ascii="Calibri" w:hAnsi="Calibri" w:cs="Calibri"/>
          <w:color w:val="FF0000"/>
          <w:sz w:val="28"/>
          <w:szCs w:val="28"/>
        </w:rPr>
        <w:t>Task 2 – Show Courses with Total Student Counts</w:t>
      </w:r>
    </w:p>
    <w:p w14:paraId="2C1BF325" w14:textId="77777777" w:rsidR="000F5715" w:rsidRDefault="00000000" w:rsidP="00D05A6F">
      <w:pPr>
        <w:rPr>
          <w:rFonts w:ascii="Consolas" w:hAnsi="Consolas"/>
          <w:color w:val="1E5AB4"/>
          <w:sz w:val="20"/>
        </w:rPr>
      </w:pPr>
      <w:r>
        <w:rPr>
          <w:rFonts w:ascii="Consolas" w:hAnsi="Consolas"/>
          <w:color w:val="1E5AB4"/>
          <w:sz w:val="20"/>
        </w:rPr>
        <w:t>SELECT</w:t>
      </w:r>
      <w:r>
        <w:rPr>
          <w:rFonts w:ascii="Consolas" w:hAnsi="Consolas"/>
          <w:color w:val="1E5AB4"/>
          <w:sz w:val="20"/>
        </w:rPr>
        <w:br/>
        <w:t xml:space="preserve">  c.course_code,</w:t>
      </w:r>
      <w:r>
        <w:rPr>
          <w:rFonts w:ascii="Consolas" w:hAnsi="Consolas"/>
          <w:color w:val="1E5AB4"/>
          <w:sz w:val="20"/>
        </w:rPr>
        <w:br/>
        <w:t xml:space="preserve">  c.course_title,</w:t>
      </w:r>
      <w:r>
        <w:rPr>
          <w:rFonts w:ascii="Consolas" w:hAnsi="Consolas"/>
          <w:color w:val="1E5AB4"/>
          <w:sz w:val="20"/>
        </w:rPr>
        <w:br/>
        <w:t xml:space="preserve">  COUNT(e.student_id) AS total_students</w:t>
      </w:r>
      <w:r>
        <w:rPr>
          <w:rFonts w:ascii="Consolas" w:hAnsi="Consolas"/>
          <w:color w:val="1E5AB4"/>
          <w:sz w:val="20"/>
        </w:rPr>
        <w:br/>
        <w:t>FROM Course c</w:t>
      </w:r>
      <w:r>
        <w:rPr>
          <w:rFonts w:ascii="Consolas" w:hAnsi="Consolas"/>
          <w:color w:val="1E5AB4"/>
          <w:sz w:val="20"/>
        </w:rPr>
        <w:br/>
        <w:t>LEFT JOIN Section sec ON sec.course_id = c.course_id</w:t>
      </w:r>
      <w:r>
        <w:rPr>
          <w:rFonts w:ascii="Consolas" w:hAnsi="Consolas"/>
          <w:color w:val="1E5AB4"/>
          <w:sz w:val="20"/>
        </w:rPr>
        <w:br/>
        <w:t>LEFT JOIN Enrollment e ON e.section_id = sec.section_id</w:t>
      </w:r>
      <w:r>
        <w:rPr>
          <w:rFonts w:ascii="Consolas" w:hAnsi="Consolas"/>
          <w:color w:val="1E5AB4"/>
          <w:sz w:val="20"/>
        </w:rPr>
        <w:br/>
        <w:t>GROUP BY c.course_id, c.course_code, c.course_title</w:t>
      </w:r>
      <w:r>
        <w:rPr>
          <w:rFonts w:ascii="Consolas" w:hAnsi="Consolas"/>
          <w:color w:val="1E5AB4"/>
          <w:sz w:val="20"/>
        </w:rPr>
        <w:br/>
        <w:t xml:space="preserve">ORDER BY </w:t>
      </w:r>
      <w:proofErr w:type="spellStart"/>
      <w:r>
        <w:rPr>
          <w:rFonts w:ascii="Consolas" w:hAnsi="Consolas"/>
          <w:color w:val="1E5AB4"/>
          <w:sz w:val="20"/>
        </w:rPr>
        <w:t>c.course_code</w:t>
      </w:r>
      <w:proofErr w:type="spellEnd"/>
      <w:r>
        <w:rPr>
          <w:rFonts w:ascii="Consolas" w:hAnsi="Consolas"/>
          <w:color w:val="1E5AB4"/>
          <w:sz w:val="20"/>
        </w:rPr>
        <w:t>;</w:t>
      </w:r>
    </w:p>
    <w:p w14:paraId="1BAC7796" w14:textId="77777777" w:rsidR="00D05A6F" w:rsidRDefault="00D05A6F" w:rsidP="00D05A6F"/>
    <w:p w14:paraId="474BA6F6" w14:textId="77777777" w:rsidR="000F5715" w:rsidRPr="00DB21C2" w:rsidRDefault="00000000" w:rsidP="00D05A6F">
      <w:pPr>
        <w:pStyle w:val="Balk4"/>
        <w:rPr>
          <w:rFonts w:ascii="Calibri" w:hAnsi="Calibri" w:cs="Calibri"/>
          <w:color w:val="FF0000"/>
          <w:sz w:val="28"/>
          <w:szCs w:val="28"/>
        </w:rPr>
      </w:pPr>
      <w:r w:rsidRPr="00DB21C2">
        <w:rPr>
          <w:rFonts w:ascii="Calibri" w:hAnsi="Calibri" w:cs="Calibri"/>
          <w:color w:val="FF0000"/>
          <w:sz w:val="28"/>
          <w:szCs w:val="28"/>
        </w:rPr>
        <w:t>Task 3 – List All Prerequisites for Each Course</w:t>
      </w:r>
    </w:p>
    <w:p w14:paraId="3C510103" w14:textId="77777777" w:rsidR="000F5715" w:rsidRDefault="00000000" w:rsidP="00D05A6F">
      <w:r>
        <w:rPr>
          <w:rFonts w:ascii="Consolas" w:hAnsi="Consolas"/>
          <w:color w:val="1E5AB4"/>
          <w:sz w:val="20"/>
        </w:rPr>
        <w:t>SELECT</w:t>
      </w:r>
      <w:r>
        <w:rPr>
          <w:rFonts w:ascii="Consolas" w:hAnsi="Consolas"/>
          <w:color w:val="1E5AB4"/>
          <w:sz w:val="20"/>
        </w:rPr>
        <w:br/>
        <w:t xml:space="preserve">  c.course_code AS target_course,</w:t>
      </w:r>
      <w:r>
        <w:rPr>
          <w:rFonts w:ascii="Consolas" w:hAnsi="Consolas"/>
          <w:color w:val="1E5AB4"/>
          <w:sz w:val="20"/>
        </w:rPr>
        <w:br/>
        <w:t xml:space="preserve">  rc.course_code AS prerequisite_course,</w:t>
      </w:r>
      <w:r>
        <w:rPr>
          <w:rFonts w:ascii="Consolas" w:hAnsi="Consolas"/>
          <w:color w:val="1E5AB4"/>
          <w:sz w:val="20"/>
        </w:rPr>
        <w:br/>
        <w:t xml:space="preserve">  p.minimum_grade</w:t>
      </w:r>
      <w:r>
        <w:rPr>
          <w:rFonts w:ascii="Consolas" w:hAnsi="Consolas"/>
          <w:color w:val="1E5AB4"/>
          <w:sz w:val="20"/>
        </w:rPr>
        <w:br/>
        <w:t>FROM Prerequisite p</w:t>
      </w:r>
      <w:r>
        <w:rPr>
          <w:rFonts w:ascii="Consolas" w:hAnsi="Consolas"/>
          <w:color w:val="1E5AB4"/>
          <w:sz w:val="20"/>
        </w:rPr>
        <w:br/>
        <w:t xml:space="preserve">JOIN Course </w:t>
      </w:r>
      <w:proofErr w:type="gramStart"/>
      <w:r>
        <w:rPr>
          <w:rFonts w:ascii="Consolas" w:hAnsi="Consolas"/>
          <w:color w:val="1E5AB4"/>
          <w:sz w:val="20"/>
        </w:rPr>
        <w:t>c  ON</w:t>
      </w:r>
      <w:proofErr w:type="gramEnd"/>
      <w:r>
        <w:rPr>
          <w:rFonts w:ascii="Consolas" w:hAnsi="Consolas"/>
          <w:color w:val="1E5AB4"/>
          <w:sz w:val="20"/>
        </w:rPr>
        <w:t xml:space="preserve"> c.course_id = p.course_id</w:t>
      </w:r>
      <w:r>
        <w:rPr>
          <w:rFonts w:ascii="Consolas" w:hAnsi="Consolas"/>
          <w:color w:val="1E5AB4"/>
          <w:sz w:val="20"/>
        </w:rPr>
        <w:br/>
        <w:t>JOIN Course rc ON rc.course_id = p.required_course_id</w:t>
      </w:r>
      <w:r>
        <w:rPr>
          <w:rFonts w:ascii="Consolas" w:hAnsi="Consolas"/>
          <w:color w:val="1E5AB4"/>
          <w:sz w:val="20"/>
        </w:rPr>
        <w:br/>
        <w:t>ORDER BY c.course_code, rc.course_code;</w:t>
      </w:r>
    </w:p>
    <w:p w14:paraId="0AA09B2C" w14:textId="77777777" w:rsidR="000F5715" w:rsidRPr="00DB21C2" w:rsidRDefault="00000000" w:rsidP="00D05A6F">
      <w:pPr>
        <w:pStyle w:val="Balk3"/>
        <w:rPr>
          <w:rFonts w:ascii="Calibri" w:hAnsi="Calibri" w:cs="Calibri"/>
          <w:color w:val="000000" w:themeColor="text1"/>
          <w:sz w:val="32"/>
          <w:szCs w:val="32"/>
        </w:rPr>
      </w:pPr>
      <w:r w:rsidRPr="00DB21C2">
        <w:rPr>
          <w:rFonts w:ascii="Calibri" w:hAnsi="Calibri" w:cs="Calibri"/>
          <w:color w:val="000000" w:themeColor="text1"/>
          <w:sz w:val="32"/>
          <w:szCs w:val="32"/>
        </w:rPr>
        <w:lastRenderedPageBreak/>
        <w:t>PART 2 – Intermediate JOIN Query</w:t>
      </w:r>
    </w:p>
    <w:p w14:paraId="4E6D9A9C" w14:textId="77777777" w:rsidR="000F5715" w:rsidRPr="00DB21C2" w:rsidRDefault="00000000" w:rsidP="00D05A6F">
      <w:pPr>
        <w:pStyle w:val="Balk4"/>
        <w:rPr>
          <w:rFonts w:ascii="Calibri" w:hAnsi="Calibri" w:cs="Calibri"/>
          <w:color w:val="FF0000"/>
          <w:sz w:val="28"/>
          <w:szCs w:val="28"/>
        </w:rPr>
      </w:pPr>
      <w:r w:rsidRPr="00DB21C2">
        <w:rPr>
          <w:rFonts w:ascii="Calibri" w:hAnsi="Calibri" w:cs="Calibri"/>
          <w:color w:val="FF0000"/>
          <w:sz w:val="28"/>
          <w:szCs w:val="28"/>
        </w:rPr>
        <w:t>Task 4 – Identify Students Eligible to Take a Course</w:t>
      </w:r>
    </w:p>
    <w:p w14:paraId="5DD13247" w14:textId="77777777" w:rsidR="000F5715" w:rsidRDefault="00000000" w:rsidP="00D05A6F">
      <w:r>
        <w:rPr>
          <w:rFonts w:ascii="Consolas" w:hAnsi="Consolas"/>
          <w:color w:val="1E5AB4"/>
          <w:sz w:val="20"/>
        </w:rPr>
        <w:t>SELECT</w:t>
      </w:r>
      <w:r>
        <w:rPr>
          <w:rFonts w:ascii="Consolas" w:hAnsi="Consolas"/>
          <w:color w:val="1E5AB4"/>
          <w:sz w:val="20"/>
        </w:rPr>
        <w:br/>
        <w:t xml:space="preserve">  s.first_name || ' ' || s.last_name AS student_name,</w:t>
      </w:r>
      <w:r>
        <w:rPr>
          <w:rFonts w:ascii="Consolas" w:hAnsi="Consolas"/>
          <w:color w:val="1E5AB4"/>
          <w:sz w:val="20"/>
        </w:rPr>
        <w:br/>
        <w:t xml:space="preserve">  c.course_code AS target_course,</w:t>
      </w:r>
      <w:r>
        <w:rPr>
          <w:rFonts w:ascii="Consolas" w:hAnsi="Consolas"/>
          <w:color w:val="1E5AB4"/>
          <w:sz w:val="20"/>
        </w:rPr>
        <w:br/>
        <w:t xml:space="preserve">  rc.course_code AS prerequisite_course,</w:t>
      </w:r>
      <w:r>
        <w:rPr>
          <w:rFonts w:ascii="Consolas" w:hAnsi="Consolas"/>
          <w:color w:val="1E5AB4"/>
          <w:sz w:val="20"/>
        </w:rPr>
        <w:br/>
        <w:t xml:space="preserve">  cc.letter_grade AS student_grade,</w:t>
      </w:r>
      <w:r>
        <w:rPr>
          <w:rFonts w:ascii="Consolas" w:hAnsi="Consolas"/>
          <w:color w:val="1E5AB4"/>
          <w:sz w:val="20"/>
        </w:rPr>
        <w:br/>
        <w:t xml:space="preserve">  p.minimum_grade,</w:t>
      </w:r>
      <w:r>
        <w:rPr>
          <w:rFonts w:ascii="Consolas" w:hAnsi="Consolas"/>
          <w:color w:val="1E5AB4"/>
          <w:sz w:val="20"/>
        </w:rPr>
        <w:br/>
        <w:t xml:space="preserve">  CASE</w:t>
      </w:r>
      <w:r>
        <w:rPr>
          <w:rFonts w:ascii="Consolas" w:hAnsi="Consolas"/>
          <w:color w:val="1E5AB4"/>
          <w:sz w:val="20"/>
        </w:rPr>
        <w:br/>
        <w:t xml:space="preserve">    WHEN cc.letter_grade IS NULL THEN 'NOT ELIGIBLE'</w:t>
      </w:r>
      <w:r>
        <w:rPr>
          <w:rFonts w:ascii="Consolas" w:hAnsi="Consolas"/>
          <w:color w:val="1E5AB4"/>
          <w:sz w:val="20"/>
        </w:rPr>
        <w:br/>
        <w:t xml:space="preserve">    WHEN</w:t>
      </w:r>
      <w:r>
        <w:rPr>
          <w:rFonts w:ascii="Consolas" w:hAnsi="Consolas"/>
          <w:color w:val="1E5AB4"/>
          <w:sz w:val="20"/>
        </w:rPr>
        <w:br/>
        <w:t xml:space="preserve">      (CASE</w:t>
      </w:r>
      <w:r>
        <w:rPr>
          <w:rFonts w:ascii="Consolas" w:hAnsi="Consolas"/>
          <w:color w:val="1E5AB4"/>
          <w:sz w:val="20"/>
        </w:rPr>
        <w:br/>
        <w:t xml:space="preserve">        WHEN cc.letter_grade = 'A' THEN 4</w:t>
      </w:r>
      <w:r>
        <w:rPr>
          <w:rFonts w:ascii="Consolas" w:hAnsi="Consolas"/>
          <w:color w:val="1E5AB4"/>
          <w:sz w:val="20"/>
        </w:rPr>
        <w:br/>
        <w:t xml:space="preserve">        WHEN cc.letter_grade = 'B' THEN 3</w:t>
      </w:r>
      <w:r>
        <w:rPr>
          <w:rFonts w:ascii="Consolas" w:hAnsi="Consolas"/>
          <w:color w:val="1E5AB4"/>
          <w:sz w:val="20"/>
        </w:rPr>
        <w:br/>
        <w:t xml:space="preserve">        WHEN cc.letter_grade = 'C' THEN 2</w:t>
      </w:r>
      <w:r>
        <w:rPr>
          <w:rFonts w:ascii="Consolas" w:hAnsi="Consolas"/>
          <w:color w:val="1E5AB4"/>
          <w:sz w:val="20"/>
        </w:rPr>
        <w:br/>
        <w:t xml:space="preserve">        WHEN cc.letter_grade = 'D' THEN 1</w:t>
      </w:r>
      <w:r>
        <w:rPr>
          <w:rFonts w:ascii="Consolas" w:hAnsi="Consolas"/>
          <w:color w:val="1E5AB4"/>
          <w:sz w:val="20"/>
        </w:rPr>
        <w:br/>
        <w:t xml:space="preserve">        ELSE 0</w:t>
      </w:r>
      <w:r>
        <w:rPr>
          <w:rFonts w:ascii="Consolas" w:hAnsi="Consolas"/>
          <w:color w:val="1E5AB4"/>
          <w:sz w:val="20"/>
        </w:rPr>
        <w:br/>
        <w:t xml:space="preserve">      END)</w:t>
      </w:r>
      <w:r>
        <w:rPr>
          <w:rFonts w:ascii="Consolas" w:hAnsi="Consolas"/>
          <w:color w:val="1E5AB4"/>
          <w:sz w:val="20"/>
        </w:rPr>
        <w:br/>
        <w:t xml:space="preserve">      &gt;=</w:t>
      </w:r>
      <w:r>
        <w:rPr>
          <w:rFonts w:ascii="Consolas" w:hAnsi="Consolas"/>
          <w:color w:val="1E5AB4"/>
          <w:sz w:val="20"/>
        </w:rPr>
        <w:br/>
        <w:t xml:space="preserve">      (CASE</w:t>
      </w:r>
      <w:r>
        <w:rPr>
          <w:rFonts w:ascii="Consolas" w:hAnsi="Consolas"/>
          <w:color w:val="1E5AB4"/>
          <w:sz w:val="20"/>
        </w:rPr>
        <w:br/>
        <w:t xml:space="preserve">        WHEN p.minimum_grade = 'A' THEN 4</w:t>
      </w:r>
      <w:r>
        <w:rPr>
          <w:rFonts w:ascii="Consolas" w:hAnsi="Consolas"/>
          <w:color w:val="1E5AB4"/>
          <w:sz w:val="20"/>
        </w:rPr>
        <w:br/>
        <w:t xml:space="preserve">        WHEN p.minimum_grade = 'B' THEN 3</w:t>
      </w:r>
      <w:r>
        <w:rPr>
          <w:rFonts w:ascii="Consolas" w:hAnsi="Consolas"/>
          <w:color w:val="1E5AB4"/>
          <w:sz w:val="20"/>
        </w:rPr>
        <w:br/>
        <w:t xml:space="preserve">        WHEN p.minimum_grade = 'C' THEN 2</w:t>
      </w:r>
      <w:r>
        <w:rPr>
          <w:rFonts w:ascii="Consolas" w:hAnsi="Consolas"/>
          <w:color w:val="1E5AB4"/>
          <w:sz w:val="20"/>
        </w:rPr>
        <w:br/>
        <w:t xml:space="preserve">        WHEN p.minimum_grade = 'D' THEN 1</w:t>
      </w:r>
      <w:r>
        <w:rPr>
          <w:rFonts w:ascii="Consolas" w:hAnsi="Consolas"/>
          <w:color w:val="1E5AB4"/>
          <w:sz w:val="20"/>
        </w:rPr>
        <w:br/>
        <w:t xml:space="preserve">        ELSE 0</w:t>
      </w:r>
      <w:r>
        <w:rPr>
          <w:rFonts w:ascii="Consolas" w:hAnsi="Consolas"/>
          <w:color w:val="1E5AB4"/>
          <w:sz w:val="20"/>
        </w:rPr>
        <w:br/>
        <w:t xml:space="preserve">      END)</w:t>
      </w:r>
      <w:r>
        <w:rPr>
          <w:rFonts w:ascii="Consolas" w:hAnsi="Consolas"/>
          <w:color w:val="1E5AB4"/>
          <w:sz w:val="20"/>
        </w:rPr>
        <w:br/>
        <w:t xml:space="preserve">    THEN 'ELIGIBLE'</w:t>
      </w:r>
      <w:r>
        <w:rPr>
          <w:rFonts w:ascii="Consolas" w:hAnsi="Consolas"/>
          <w:color w:val="1E5AB4"/>
          <w:sz w:val="20"/>
        </w:rPr>
        <w:br/>
        <w:t xml:space="preserve">    ELSE 'NOT ELIGIBLE'</w:t>
      </w:r>
      <w:r>
        <w:rPr>
          <w:rFonts w:ascii="Consolas" w:hAnsi="Consolas"/>
          <w:color w:val="1E5AB4"/>
          <w:sz w:val="20"/>
        </w:rPr>
        <w:br/>
        <w:t xml:space="preserve">  END AS eligibility_status</w:t>
      </w:r>
      <w:r>
        <w:rPr>
          <w:rFonts w:ascii="Consolas" w:hAnsi="Consolas"/>
          <w:color w:val="1E5AB4"/>
          <w:sz w:val="20"/>
        </w:rPr>
        <w:br/>
        <w:t>FROM Prerequisite p</w:t>
      </w:r>
      <w:r>
        <w:rPr>
          <w:rFonts w:ascii="Consolas" w:hAnsi="Consolas"/>
          <w:color w:val="1E5AB4"/>
          <w:sz w:val="20"/>
        </w:rPr>
        <w:br/>
        <w:t>JOIN Course c ON c.course_id = p.course_id</w:t>
      </w:r>
      <w:r>
        <w:rPr>
          <w:rFonts w:ascii="Consolas" w:hAnsi="Consolas"/>
          <w:color w:val="1E5AB4"/>
          <w:sz w:val="20"/>
        </w:rPr>
        <w:br/>
        <w:t>JOIN Course rc ON rc.course_id = p.required_course_id</w:t>
      </w:r>
      <w:r>
        <w:rPr>
          <w:rFonts w:ascii="Consolas" w:hAnsi="Consolas"/>
          <w:color w:val="1E5AB4"/>
          <w:sz w:val="20"/>
        </w:rPr>
        <w:br/>
        <w:t>JOIN Student s</w:t>
      </w:r>
      <w:r>
        <w:rPr>
          <w:rFonts w:ascii="Consolas" w:hAnsi="Consolas"/>
          <w:color w:val="1E5AB4"/>
          <w:sz w:val="20"/>
        </w:rPr>
        <w:br/>
        <w:t>LEFT JOIN CompletedCourses cc</w:t>
      </w:r>
      <w:r>
        <w:rPr>
          <w:rFonts w:ascii="Consolas" w:hAnsi="Consolas"/>
          <w:color w:val="1E5AB4"/>
          <w:sz w:val="20"/>
        </w:rPr>
        <w:br/>
        <w:t xml:space="preserve">  ON cc.student_id = s.student_id</w:t>
      </w:r>
      <w:r>
        <w:rPr>
          <w:rFonts w:ascii="Consolas" w:hAnsi="Consolas"/>
          <w:color w:val="1E5AB4"/>
          <w:sz w:val="20"/>
        </w:rPr>
        <w:br/>
        <w:t xml:space="preserve"> AND cc.course_id  = p.required_course_id</w:t>
      </w:r>
      <w:r>
        <w:rPr>
          <w:rFonts w:ascii="Consolas" w:hAnsi="Consolas"/>
          <w:color w:val="1E5AB4"/>
          <w:sz w:val="20"/>
        </w:rPr>
        <w:br/>
        <w:t>LEFT JOIN Enrollment e</w:t>
      </w:r>
      <w:r>
        <w:rPr>
          <w:rFonts w:ascii="Consolas" w:hAnsi="Consolas"/>
          <w:color w:val="1E5AB4"/>
          <w:sz w:val="20"/>
        </w:rPr>
        <w:br/>
        <w:t xml:space="preserve">  ON e.student_id = s.student_id</w:t>
      </w:r>
      <w:r>
        <w:rPr>
          <w:rFonts w:ascii="Consolas" w:hAnsi="Consolas"/>
          <w:color w:val="1E5AB4"/>
          <w:sz w:val="20"/>
        </w:rPr>
        <w:br/>
        <w:t xml:space="preserve"> AND e.section_id IN (</w:t>
      </w:r>
      <w:r>
        <w:rPr>
          <w:rFonts w:ascii="Consolas" w:hAnsi="Consolas"/>
          <w:color w:val="1E5AB4"/>
          <w:sz w:val="20"/>
        </w:rPr>
        <w:br/>
        <w:t xml:space="preserve">   SELECT section_id FROM Section WHERE course_id = p.course_id</w:t>
      </w:r>
      <w:r>
        <w:rPr>
          <w:rFonts w:ascii="Consolas" w:hAnsi="Consolas"/>
          <w:color w:val="1E5AB4"/>
          <w:sz w:val="20"/>
        </w:rPr>
        <w:br/>
        <w:t xml:space="preserve"> )</w:t>
      </w:r>
      <w:r>
        <w:rPr>
          <w:rFonts w:ascii="Consolas" w:hAnsi="Consolas"/>
          <w:color w:val="1E5AB4"/>
          <w:sz w:val="20"/>
        </w:rPr>
        <w:br/>
        <w:t>WHERE e.student_id IS NULL</w:t>
      </w:r>
      <w:r>
        <w:rPr>
          <w:rFonts w:ascii="Consolas" w:hAnsi="Consolas"/>
          <w:color w:val="1E5AB4"/>
          <w:sz w:val="20"/>
        </w:rPr>
        <w:br/>
        <w:t>ORDER BY student_name, prerequisite_course;</w:t>
      </w:r>
    </w:p>
    <w:p w14:paraId="3D82C54E" w14:textId="77777777" w:rsidR="000F5715" w:rsidRPr="00DB21C2" w:rsidRDefault="00000000" w:rsidP="00D05A6F">
      <w:pPr>
        <w:pStyle w:val="Balk3"/>
        <w:rPr>
          <w:rFonts w:ascii="Calibri" w:hAnsi="Calibri" w:cs="Calibri"/>
          <w:color w:val="000000" w:themeColor="text1"/>
          <w:sz w:val="32"/>
          <w:szCs w:val="32"/>
        </w:rPr>
      </w:pPr>
      <w:r w:rsidRPr="00DB21C2">
        <w:rPr>
          <w:rFonts w:ascii="Calibri" w:hAnsi="Calibri" w:cs="Calibri"/>
          <w:color w:val="000000" w:themeColor="text1"/>
          <w:sz w:val="32"/>
          <w:szCs w:val="32"/>
        </w:rPr>
        <w:lastRenderedPageBreak/>
        <w:t>PART 3 – Advanced JOIN Query</w:t>
      </w:r>
    </w:p>
    <w:p w14:paraId="5CD8104F" w14:textId="77777777" w:rsidR="000F5715" w:rsidRPr="00DB21C2" w:rsidRDefault="00000000" w:rsidP="00D05A6F">
      <w:pPr>
        <w:pStyle w:val="Balk4"/>
        <w:rPr>
          <w:rFonts w:ascii="Calibri" w:hAnsi="Calibri" w:cs="Calibri"/>
          <w:color w:val="FF0000"/>
          <w:sz w:val="28"/>
          <w:szCs w:val="28"/>
        </w:rPr>
      </w:pPr>
      <w:r w:rsidRPr="00DB21C2">
        <w:rPr>
          <w:rFonts w:ascii="Calibri" w:hAnsi="Calibri" w:cs="Calibri"/>
          <w:color w:val="FF0000"/>
          <w:sz w:val="28"/>
          <w:szCs w:val="28"/>
        </w:rPr>
        <w:t>Task 5 – Detect Students Who Registered Without Meeting Prerequisites</w:t>
      </w:r>
    </w:p>
    <w:p w14:paraId="67F691C5" w14:textId="77777777" w:rsidR="000F5715" w:rsidRDefault="00000000" w:rsidP="00D05A6F">
      <w:r>
        <w:rPr>
          <w:rFonts w:ascii="Consolas" w:hAnsi="Consolas"/>
          <w:color w:val="1E5AB4"/>
          <w:sz w:val="20"/>
        </w:rPr>
        <w:t>SELECT</w:t>
      </w:r>
      <w:r>
        <w:rPr>
          <w:rFonts w:ascii="Consolas" w:hAnsi="Consolas"/>
          <w:color w:val="1E5AB4"/>
          <w:sz w:val="20"/>
        </w:rPr>
        <w:br/>
        <w:t xml:space="preserve">  s.first_name || ' ' || s.last_name AS student_name,</w:t>
      </w:r>
      <w:r>
        <w:rPr>
          <w:rFonts w:ascii="Consolas" w:hAnsi="Consolas"/>
          <w:color w:val="1E5AB4"/>
          <w:sz w:val="20"/>
        </w:rPr>
        <w:br/>
        <w:t xml:space="preserve">  c.course_code AS registered_course,</w:t>
      </w:r>
      <w:r>
        <w:rPr>
          <w:rFonts w:ascii="Consolas" w:hAnsi="Consolas"/>
          <w:color w:val="1E5AB4"/>
          <w:sz w:val="20"/>
        </w:rPr>
        <w:br/>
        <w:t xml:space="preserve">  rc.course_code AS prerequisite_course,</w:t>
      </w:r>
      <w:r>
        <w:rPr>
          <w:rFonts w:ascii="Consolas" w:hAnsi="Consolas"/>
          <w:color w:val="1E5AB4"/>
          <w:sz w:val="20"/>
        </w:rPr>
        <w:br/>
        <w:t xml:space="preserve">  cc.letter_grade AS student_grade,</w:t>
      </w:r>
      <w:r>
        <w:rPr>
          <w:rFonts w:ascii="Consolas" w:hAnsi="Consolas"/>
          <w:color w:val="1E5AB4"/>
          <w:sz w:val="20"/>
        </w:rPr>
        <w:br/>
        <w:t xml:space="preserve">  p.minimum_grade</w:t>
      </w:r>
      <w:r>
        <w:rPr>
          <w:rFonts w:ascii="Consolas" w:hAnsi="Consolas"/>
          <w:color w:val="1E5AB4"/>
          <w:sz w:val="20"/>
        </w:rPr>
        <w:br/>
        <w:t>FROM Enrollment e</w:t>
      </w:r>
      <w:r>
        <w:rPr>
          <w:rFonts w:ascii="Consolas" w:hAnsi="Consolas"/>
          <w:color w:val="1E5AB4"/>
          <w:sz w:val="20"/>
        </w:rPr>
        <w:br/>
        <w:t>JOIN Student s ON s.student_id = e.student_id</w:t>
      </w:r>
      <w:r>
        <w:rPr>
          <w:rFonts w:ascii="Consolas" w:hAnsi="Consolas"/>
          <w:color w:val="1E5AB4"/>
          <w:sz w:val="20"/>
        </w:rPr>
        <w:br/>
        <w:t>JOIN Section sec ON sec.section_id = e.section_id</w:t>
      </w:r>
      <w:r>
        <w:rPr>
          <w:rFonts w:ascii="Consolas" w:hAnsi="Consolas"/>
          <w:color w:val="1E5AB4"/>
          <w:sz w:val="20"/>
        </w:rPr>
        <w:br/>
        <w:t>JOIN Course c ON c.course_id = sec.course_id</w:t>
      </w:r>
      <w:r>
        <w:rPr>
          <w:rFonts w:ascii="Consolas" w:hAnsi="Consolas"/>
          <w:color w:val="1E5AB4"/>
          <w:sz w:val="20"/>
        </w:rPr>
        <w:br/>
        <w:t>JOIN Prerequisite p ON p.course_id = c.course_id</w:t>
      </w:r>
      <w:r>
        <w:rPr>
          <w:rFonts w:ascii="Consolas" w:hAnsi="Consolas"/>
          <w:color w:val="1E5AB4"/>
          <w:sz w:val="20"/>
        </w:rPr>
        <w:br/>
        <w:t>JOIN Course rc ON rc.course_id = p.required_course_id</w:t>
      </w:r>
      <w:r>
        <w:rPr>
          <w:rFonts w:ascii="Consolas" w:hAnsi="Consolas"/>
          <w:color w:val="1E5AB4"/>
          <w:sz w:val="20"/>
        </w:rPr>
        <w:br/>
        <w:t>LEFT JOIN CompletedCourses cc</w:t>
      </w:r>
      <w:r>
        <w:rPr>
          <w:rFonts w:ascii="Consolas" w:hAnsi="Consolas"/>
          <w:color w:val="1E5AB4"/>
          <w:sz w:val="20"/>
        </w:rPr>
        <w:br/>
        <w:t xml:space="preserve">  ON cc.student_id = s.student_id</w:t>
      </w:r>
      <w:r>
        <w:rPr>
          <w:rFonts w:ascii="Consolas" w:hAnsi="Consolas"/>
          <w:color w:val="1E5AB4"/>
          <w:sz w:val="20"/>
        </w:rPr>
        <w:br/>
        <w:t xml:space="preserve"> AND cc.course_id  = p.required_course_id</w:t>
      </w:r>
      <w:r>
        <w:rPr>
          <w:rFonts w:ascii="Consolas" w:hAnsi="Consolas"/>
          <w:color w:val="1E5AB4"/>
          <w:sz w:val="20"/>
        </w:rPr>
        <w:br/>
        <w:t>WHERE</w:t>
      </w:r>
      <w:r>
        <w:rPr>
          <w:rFonts w:ascii="Consolas" w:hAnsi="Consolas"/>
          <w:color w:val="1E5AB4"/>
          <w:sz w:val="20"/>
        </w:rPr>
        <w:br/>
        <w:t xml:space="preserve">  cc.letter_grade IS NULL</w:t>
      </w:r>
      <w:r>
        <w:rPr>
          <w:rFonts w:ascii="Consolas" w:hAnsi="Consolas"/>
          <w:color w:val="1E5AB4"/>
          <w:sz w:val="20"/>
        </w:rPr>
        <w:br/>
        <w:t xml:space="preserve">  OR</w:t>
      </w:r>
      <w:r>
        <w:rPr>
          <w:rFonts w:ascii="Consolas" w:hAnsi="Consolas"/>
          <w:color w:val="1E5AB4"/>
          <w:sz w:val="20"/>
        </w:rPr>
        <w:br/>
        <w:t xml:space="preserve">  (CASE</w:t>
      </w:r>
      <w:r>
        <w:rPr>
          <w:rFonts w:ascii="Consolas" w:hAnsi="Consolas"/>
          <w:color w:val="1E5AB4"/>
          <w:sz w:val="20"/>
        </w:rPr>
        <w:br/>
        <w:t xml:space="preserve">    WHEN cc.letter_grade = 'A' THEN 4</w:t>
      </w:r>
      <w:r>
        <w:rPr>
          <w:rFonts w:ascii="Consolas" w:hAnsi="Consolas"/>
          <w:color w:val="1E5AB4"/>
          <w:sz w:val="20"/>
        </w:rPr>
        <w:br/>
        <w:t xml:space="preserve">    WHEN cc.letter_grade = 'B' THEN 3</w:t>
      </w:r>
      <w:r>
        <w:rPr>
          <w:rFonts w:ascii="Consolas" w:hAnsi="Consolas"/>
          <w:color w:val="1E5AB4"/>
          <w:sz w:val="20"/>
        </w:rPr>
        <w:br/>
        <w:t xml:space="preserve">    WHEN cc.letter_grade = 'C' THEN 2</w:t>
      </w:r>
      <w:r>
        <w:rPr>
          <w:rFonts w:ascii="Consolas" w:hAnsi="Consolas"/>
          <w:color w:val="1E5AB4"/>
          <w:sz w:val="20"/>
        </w:rPr>
        <w:br/>
        <w:t xml:space="preserve">    WHEN cc.letter_grade = 'D' THEN 1</w:t>
      </w:r>
      <w:r>
        <w:rPr>
          <w:rFonts w:ascii="Consolas" w:hAnsi="Consolas"/>
          <w:color w:val="1E5AB4"/>
          <w:sz w:val="20"/>
        </w:rPr>
        <w:br/>
        <w:t xml:space="preserve">    ELSE 0</w:t>
      </w:r>
      <w:r>
        <w:rPr>
          <w:rFonts w:ascii="Consolas" w:hAnsi="Consolas"/>
          <w:color w:val="1E5AB4"/>
          <w:sz w:val="20"/>
        </w:rPr>
        <w:br/>
        <w:t xml:space="preserve">  END)</w:t>
      </w:r>
      <w:r>
        <w:rPr>
          <w:rFonts w:ascii="Consolas" w:hAnsi="Consolas"/>
          <w:color w:val="1E5AB4"/>
          <w:sz w:val="20"/>
        </w:rPr>
        <w:br/>
        <w:t xml:space="preserve">  &lt;</w:t>
      </w:r>
      <w:r>
        <w:rPr>
          <w:rFonts w:ascii="Consolas" w:hAnsi="Consolas"/>
          <w:color w:val="1E5AB4"/>
          <w:sz w:val="20"/>
        </w:rPr>
        <w:br/>
        <w:t xml:space="preserve">  (CASE</w:t>
      </w:r>
      <w:r>
        <w:rPr>
          <w:rFonts w:ascii="Consolas" w:hAnsi="Consolas"/>
          <w:color w:val="1E5AB4"/>
          <w:sz w:val="20"/>
        </w:rPr>
        <w:br/>
        <w:t xml:space="preserve">    WHEN p.minimum_grade = 'A' THEN 4</w:t>
      </w:r>
      <w:r>
        <w:rPr>
          <w:rFonts w:ascii="Consolas" w:hAnsi="Consolas"/>
          <w:color w:val="1E5AB4"/>
          <w:sz w:val="20"/>
        </w:rPr>
        <w:br/>
        <w:t xml:space="preserve">    WHEN p.minimum_grade = 'B' THEN 3</w:t>
      </w:r>
      <w:r>
        <w:rPr>
          <w:rFonts w:ascii="Consolas" w:hAnsi="Consolas"/>
          <w:color w:val="1E5AB4"/>
          <w:sz w:val="20"/>
        </w:rPr>
        <w:br/>
        <w:t xml:space="preserve">    WHEN p.minimum_grade = 'C' THEN 2</w:t>
      </w:r>
      <w:r>
        <w:rPr>
          <w:rFonts w:ascii="Consolas" w:hAnsi="Consolas"/>
          <w:color w:val="1E5AB4"/>
          <w:sz w:val="20"/>
        </w:rPr>
        <w:br/>
        <w:t xml:space="preserve">    WHEN p.minimum_grade = 'D' THEN 1</w:t>
      </w:r>
      <w:r>
        <w:rPr>
          <w:rFonts w:ascii="Consolas" w:hAnsi="Consolas"/>
          <w:color w:val="1E5AB4"/>
          <w:sz w:val="20"/>
        </w:rPr>
        <w:br/>
        <w:t xml:space="preserve">    ELSE 0</w:t>
      </w:r>
      <w:r>
        <w:rPr>
          <w:rFonts w:ascii="Consolas" w:hAnsi="Consolas"/>
          <w:color w:val="1E5AB4"/>
          <w:sz w:val="20"/>
        </w:rPr>
        <w:br/>
        <w:t xml:space="preserve">  END)</w:t>
      </w:r>
      <w:r>
        <w:rPr>
          <w:rFonts w:ascii="Consolas" w:hAnsi="Consolas"/>
          <w:color w:val="1E5AB4"/>
          <w:sz w:val="20"/>
        </w:rPr>
        <w:br/>
        <w:t>ORDER BY student_name, registered_course;</w:t>
      </w:r>
    </w:p>
    <w:sectPr w:rsidR="000F57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965237">
    <w:abstractNumId w:val="8"/>
  </w:num>
  <w:num w:numId="2" w16cid:durableId="810096375">
    <w:abstractNumId w:val="6"/>
  </w:num>
  <w:num w:numId="3" w16cid:durableId="1593974810">
    <w:abstractNumId w:val="5"/>
  </w:num>
  <w:num w:numId="4" w16cid:durableId="65493426">
    <w:abstractNumId w:val="4"/>
  </w:num>
  <w:num w:numId="5" w16cid:durableId="1675840674">
    <w:abstractNumId w:val="7"/>
  </w:num>
  <w:num w:numId="6" w16cid:durableId="1515612121">
    <w:abstractNumId w:val="3"/>
  </w:num>
  <w:num w:numId="7" w16cid:durableId="310907853">
    <w:abstractNumId w:val="2"/>
  </w:num>
  <w:num w:numId="8" w16cid:durableId="1620799458">
    <w:abstractNumId w:val="1"/>
  </w:num>
  <w:num w:numId="9" w16cid:durableId="2052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715"/>
    <w:rsid w:val="001434EC"/>
    <w:rsid w:val="0015074B"/>
    <w:rsid w:val="0029639D"/>
    <w:rsid w:val="00326F90"/>
    <w:rsid w:val="006F33C9"/>
    <w:rsid w:val="00AA1D8D"/>
    <w:rsid w:val="00B47730"/>
    <w:rsid w:val="00CB0664"/>
    <w:rsid w:val="00D05A6F"/>
    <w:rsid w:val="00DB21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79D01"/>
  <w14:defaultImageDpi w14:val="300"/>
  <w15:docId w15:val="{BF926A47-9BD0-AD4E-9B9E-D01B4655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Sidar ÖZBEK</cp:lastModifiedBy>
  <cp:revision>3</cp:revision>
  <dcterms:created xsi:type="dcterms:W3CDTF">2025-12-26T01:27:00Z</dcterms:created>
  <dcterms:modified xsi:type="dcterms:W3CDTF">2025-12-26T01:39:00Z</dcterms:modified>
  <cp:category/>
</cp:coreProperties>
</file>