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CF374" w14:textId="77777777" w:rsidR="004349C7" w:rsidRPr="00DD3B0D" w:rsidRDefault="00000000" w:rsidP="00DD3B0D">
      <w:pPr>
        <w:pStyle w:val="Balk1"/>
        <w:jc w:val="center"/>
        <w:rPr>
          <w:rFonts w:ascii="Calibri" w:hAnsi="Calibri" w:cs="Calibri"/>
          <w:color w:val="000000" w:themeColor="text1"/>
          <w:sz w:val="36"/>
          <w:szCs w:val="36"/>
        </w:rPr>
      </w:pPr>
      <w:r w:rsidRPr="00DD3B0D">
        <w:rPr>
          <w:rFonts w:ascii="Calibri" w:hAnsi="Calibri" w:cs="Calibri"/>
          <w:color w:val="000000" w:themeColor="text1"/>
          <w:sz w:val="36"/>
          <w:szCs w:val="36"/>
        </w:rPr>
        <w:t>ECON485 – Homework Assignment 2</w:t>
      </w:r>
    </w:p>
    <w:p w14:paraId="5A448DB1" w14:textId="77777777" w:rsidR="004349C7" w:rsidRPr="00DD3B0D" w:rsidRDefault="00000000" w:rsidP="00DD3B0D">
      <w:pPr>
        <w:pStyle w:val="Balk2"/>
        <w:jc w:val="center"/>
        <w:rPr>
          <w:rFonts w:ascii="Calibri" w:hAnsi="Calibri" w:cs="Calibri"/>
          <w:color w:val="000000" w:themeColor="text1"/>
          <w:sz w:val="32"/>
          <w:szCs w:val="32"/>
        </w:rPr>
      </w:pPr>
      <w:r w:rsidRPr="00DD3B0D">
        <w:rPr>
          <w:rFonts w:ascii="Calibri" w:hAnsi="Calibri" w:cs="Calibri"/>
          <w:color w:val="000000" w:themeColor="text1"/>
          <w:sz w:val="32"/>
          <w:szCs w:val="32"/>
        </w:rPr>
        <w:t>Course Registration System – SQL</w:t>
      </w:r>
    </w:p>
    <w:p w14:paraId="12FCB65D" w14:textId="3D4B8715" w:rsidR="004349C7" w:rsidRPr="00DD3B0D" w:rsidRDefault="00000000" w:rsidP="00DD3B0D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D3B0D">
        <w:rPr>
          <w:rFonts w:ascii="Calibri" w:hAnsi="Calibri" w:cs="Calibri"/>
          <w:color w:val="000000" w:themeColor="text1"/>
          <w:sz w:val="32"/>
          <w:szCs w:val="32"/>
        </w:rPr>
        <w:t>P</w:t>
      </w:r>
      <w:r w:rsidR="00FF165E" w:rsidRPr="00DD3B0D">
        <w:rPr>
          <w:rFonts w:ascii="Calibri" w:hAnsi="Calibri" w:cs="Calibri"/>
          <w:color w:val="000000" w:themeColor="text1"/>
          <w:sz w:val="32"/>
          <w:szCs w:val="32"/>
        </w:rPr>
        <w:t>art</w:t>
      </w:r>
      <w:r w:rsidRPr="00DD3B0D">
        <w:rPr>
          <w:rFonts w:ascii="Calibri" w:hAnsi="Calibri" w:cs="Calibri"/>
          <w:color w:val="000000" w:themeColor="text1"/>
          <w:sz w:val="32"/>
          <w:szCs w:val="32"/>
        </w:rPr>
        <w:t xml:space="preserve"> 1 – Task 1a: Create Tables</w:t>
      </w:r>
    </w:p>
    <w:p w14:paraId="03ECD951" w14:textId="77777777" w:rsidR="004349C7" w:rsidRDefault="00000000" w:rsidP="00DD3B0D">
      <w:pPr>
        <w:rPr>
          <w:rFonts w:ascii="Consolas" w:hAnsi="Consolas"/>
          <w:color w:val="1E5AB4"/>
          <w:sz w:val="20"/>
        </w:rPr>
      </w:pPr>
      <w:r w:rsidRPr="00FF165E">
        <w:rPr>
          <w:rFonts w:ascii="Consolas" w:hAnsi="Consolas"/>
          <w:color w:val="1E5AB4"/>
          <w:sz w:val="20"/>
        </w:rPr>
        <w:t xml:space="preserve">PRAGMA </w:t>
      </w:r>
      <w:proofErr w:type="spellStart"/>
      <w:r w:rsidRPr="00FF165E">
        <w:rPr>
          <w:rFonts w:ascii="Consolas" w:hAnsi="Consolas"/>
          <w:color w:val="1E5AB4"/>
          <w:sz w:val="20"/>
        </w:rPr>
        <w:t>foreign_keys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= ON;</w:t>
      </w:r>
      <w:r w:rsidRPr="00FF165E">
        <w:rPr>
          <w:rFonts w:ascii="Consolas" w:hAnsi="Consolas"/>
          <w:color w:val="1E5AB4"/>
          <w:sz w:val="20"/>
        </w:rPr>
        <w:br/>
      </w:r>
      <w:r w:rsidRPr="00FF165E">
        <w:rPr>
          <w:rFonts w:ascii="Consolas" w:hAnsi="Consolas"/>
          <w:color w:val="1E5AB4"/>
          <w:sz w:val="20"/>
        </w:rPr>
        <w:br/>
        <w:t xml:space="preserve">DROP TABLE IF EXISTS </w:t>
      </w:r>
      <w:proofErr w:type="spellStart"/>
      <w:r w:rsidRPr="00FF165E">
        <w:rPr>
          <w:rFonts w:ascii="Consolas" w:hAnsi="Consolas"/>
          <w:color w:val="1E5AB4"/>
          <w:sz w:val="20"/>
        </w:rPr>
        <w:t>CompletedCourses</w:t>
      </w:r>
      <w:proofErr w:type="spellEnd"/>
      <w:r w:rsidRPr="00FF165E">
        <w:rPr>
          <w:rFonts w:ascii="Consolas" w:hAnsi="Consolas"/>
          <w:color w:val="1E5AB4"/>
          <w:sz w:val="20"/>
        </w:rPr>
        <w:t>;</w:t>
      </w:r>
      <w:r w:rsidRPr="00FF165E">
        <w:rPr>
          <w:rFonts w:ascii="Consolas" w:hAnsi="Consolas"/>
          <w:color w:val="1E5AB4"/>
          <w:sz w:val="20"/>
        </w:rPr>
        <w:br/>
        <w:t>DROP TABLE IF EXISTS Prerequisite;</w:t>
      </w:r>
      <w:r w:rsidRPr="00FF165E">
        <w:rPr>
          <w:rFonts w:ascii="Consolas" w:hAnsi="Consolas"/>
          <w:color w:val="1E5AB4"/>
          <w:sz w:val="20"/>
        </w:rPr>
        <w:br/>
        <w:t>DROP TABLE IF EXISTS Enrollment;</w:t>
      </w:r>
      <w:r w:rsidRPr="00FF165E">
        <w:rPr>
          <w:rFonts w:ascii="Consolas" w:hAnsi="Consolas"/>
          <w:color w:val="1E5AB4"/>
          <w:sz w:val="20"/>
        </w:rPr>
        <w:br/>
        <w:t>DROP TABLE IF EXISTS Section;</w:t>
      </w:r>
      <w:r w:rsidRPr="00FF165E">
        <w:rPr>
          <w:rFonts w:ascii="Consolas" w:hAnsi="Consolas"/>
          <w:color w:val="1E5AB4"/>
          <w:sz w:val="20"/>
        </w:rPr>
        <w:br/>
        <w:t>DROP TABLE IF EXISTS Instructor;</w:t>
      </w:r>
      <w:r w:rsidRPr="00FF165E">
        <w:rPr>
          <w:rFonts w:ascii="Consolas" w:hAnsi="Consolas"/>
          <w:color w:val="1E5AB4"/>
          <w:sz w:val="20"/>
        </w:rPr>
        <w:br/>
        <w:t>DROP TABLE IF EXISTS Course;</w:t>
      </w:r>
      <w:r w:rsidRPr="00FF165E">
        <w:rPr>
          <w:rFonts w:ascii="Consolas" w:hAnsi="Consolas"/>
          <w:color w:val="1E5AB4"/>
          <w:sz w:val="20"/>
        </w:rPr>
        <w:br/>
        <w:t>DROP TABLE IF EXISTS Student;</w:t>
      </w:r>
      <w:r w:rsidRPr="00FF165E">
        <w:rPr>
          <w:rFonts w:ascii="Consolas" w:hAnsi="Consolas"/>
          <w:color w:val="1E5AB4"/>
          <w:sz w:val="20"/>
        </w:rPr>
        <w:br/>
      </w:r>
      <w:r w:rsidRPr="00FF165E">
        <w:rPr>
          <w:rFonts w:ascii="Consolas" w:hAnsi="Consolas"/>
          <w:color w:val="1E5AB4"/>
          <w:sz w:val="20"/>
        </w:rPr>
        <w:br/>
        <w:t>CREATE TABLE Student (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student_id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PRIMARY KEY,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first_name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TEXT NOT NULL,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last_name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 TEXT NOT NULL,</w:t>
      </w:r>
      <w:r w:rsidRPr="00FF165E">
        <w:rPr>
          <w:rFonts w:ascii="Consolas" w:hAnsi="Consolas"/>
          <w:color w:val="1E5AB4"/>
          <w:sz w:val="20"/>
        </w:rPr>
        <w:br/>
        <w:t xml:space="preserve">  email      TEXT UNIQUE</w:t>
      </w:r>
      <w:r w:rsidRPr="00FF165E">
        <w:rPr>
          <w:rFonts w:ascii="Consolas" w:hAnsi="Consolas"/>
          <w:color w:val="1E5AB4"/>
          <w:sz w:val="20"/>
        </w:rPr>
        <w:br/>
        <w:t>);</w:t>
      </w:r>
      <w:r w:rsidRPr="00FF165E">
        <w:rPr>
          <w:rFonts w:ascii="Consolas" w:hAnsi="Consolas"/>
          <w:color w:val="1E5AB4"/>
          <w:sz w:val="20"/>
        </w:rPr>
        <w:br/>
      </w:r>
      <w:r w:rsidRPr="00FF165E">
        <w:rPr>
          <w:rFonts w:ascii="Consolas" w:hAnsi="Consolas"/>
          <w:color w:val="1E5AB4"/>
          <w:sz w:val="20"/>
        </w:rPr>
        <w:br/>
        <w:t>CREATE TABLE Course (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course_id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PRIMARY KEY,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course_code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TEXT NOT NULL UNIQUE,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course_title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TEXT NOT NULL,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ects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NOT NULL</w:t>
      </w:r>
      <w:r w:rsidRPr="00FF165E">
        <w:rPr>
          <w:rFonts w:ascii="Consolas" w:hAnsi="Consolas"/>
          <w:color w:val="1E5AB4"/>
          <w:sz w:val="20"/>
        </w:rPr>
        <w:br/>
        <w:t>);</w:t>
      </w:r>
      <w:r w:rsidRPr="00FF165E">
        <w:rPr>
          <w:rFonts w:ascii="Consolas" w:hAnsi="Consolas"/>
          <w:color w:val="1E5AB4"/>
          <w:sz w:val="20"/>
        </w:rPr>
        <w:br/>
      </w:r>
      <w:r w:rsidRPr="00FF165E">
        <w:rPr>
          <w:rFonts w:ascii="Consolas" w:hAnsi="Consolas"/>
          <w:color w:val="1E5AB4"/>
          <w:sz w:val="20"/>
        </w:rPr>
        <w:br/>
        <w:t>CREATE TABLE Instructor (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instructor_id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PRIMARY KEY,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full_name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TEXT NOT NULL,</w:t>
      </w:r>
      <w:r w:rsidRPr="00FF165E">
        <w:rPr>
          <w:rFonts w:ascii="Consolas" w:hAnsi="Consolas"/>
          <w:color w:val="1E5AB4"/>
          <w:sz w:val="20"/>
        </w:rPr>
        <w:br/>
        <w:t xml:space="preserve">  department TEXT NOT NULL</w:t>
      </w:r>
      <w:r w:rsidRPr="00FF165E">
        <w:rPr>
          <w:rFonts w:ascii="Consolas" w:hAnsi="Consolas"/>
          <w:color w:val="1E5AB4"/>
          <w:sz w:val="20"/>
        </w:rPr>
        <w:br/>
        <w:t>);</w:t>
      </w:r>
      <w:r w:rsidRPr="00FF165E">
        <w:rPr>
          <w:rFonts w:ascii="Consolas" w:hAnsi="Consolas"/>
          <w:color w:val="1E5AB4"/>
          <w:sz w:val="20"/>
        </w:rPr>
        <w:br/>
      </w:r>
      <w:r w:rsidRPr="00FF165E">
        <w:rPr>
          <w:rFonts w:ascii="Consolas" w:hAnsi="Consolas"/>
          <w:color w:val="1E5AB4"/>
          <w:sz w:val="20"/>
        </w:rPr>
        <w:br/>
        <w:t>CREATE TABLE Section (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section_id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PRIMARY KEY,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course_id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NOT NULL,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instructor_id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NOT NULL,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section_number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TEXT NOT NULL,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max_capacity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NOT NULL,</w:t>
      </w:r>
      <w:r w:rsidRPr="00FF165E"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 w:rsidRPr="00FF165E">
        <w:rPr>
          <w:rFonts w:ascii="Consolas" w:hAnsi="Consolas"/>
          <w:color w:val="1E5AB4"/>
          <w:sz w:val="20"/>
        </w:rPr>
        <w:t>course_id</w:t>
      </w:r>
      <w:proofErr w:type="spellEnd"/>
      <w:r w:rsidRPr="00FF165E">
        <w:rPr>
          <w:rFonts w:ascii="Consolas" w:hAnsi="Consolas"/>
          <w:color w:val="1E5AB4"/>
          <w:sz w:val="20"/>
        </w:rPr>
        <w:t>) REFERENCES Course(</w:t>
      </w:r>
      <w:proofErr w:type="spellStart"/>
      <w:r w:rsidRPr="00FF165E">
        <w:rPr>
          <w:rFonts w:ascii="Consolas" w:hAnsi="Consolas"/>
          <w:color w:val="1E5AB4"/>
          <w:sz w:val="20"/>
        </w:rPr>
        <w:t>course_id</w:t>
      </w:r>
      <w:proofErr w:type="spellEnd"/>
      <w:r w:rsidRPr="00FF165E">
        <w:rPr>
          <w:rFonts w:ascii="Consolas" w:hAnsi="Consolas"/>
          <w:color w:val="1E5AB4"/>
          <w:sz w:val="20"/>
        </w:rPr>
        <w:t>),</w:t>
      </w:r>
      <w:r w:rsidRPr="00FF165E"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 w:rsidRPr="00FF165E">
        <w:rPr>
          <w:rFonts w:ascii="Consolas" w:hAnsi="Consolas"/>
          <w:color w:val="1E5AB4"/>
          <w:sz w:val="20"/>
        </w:rPr>
        <w:t>instructor_id</w:t>
      </w:r>
      <w:proofErr w:type="spellEnd"/>
      <w:r w:rsidRPr="00FF165E">
        <w:rPr>
          <w:rFonts w:ascii="Consolas" w:hAnsi="Consolas"/>
          <w:color w:val="1E5AB4"/>
          <w:sz w:val="20"/>
        </w:rPr>
        <w:t>) REFERENCES Instructor(</w:t>
      </w:r>
      <w:proofErr w:type="spellStart"/>
      <w:r w:rsidRPr="00FF165E">
        <w:rPr>
          <w:rFonts w:ascii="Consolas" w:hAnsi="Consolas"/>
          <w:color w:val="1E5AB4"/>
          <w:sz w:val="20"/>
        </w:rPr>
        <w:t>instructor_id</w:t>
      </w:r>
      <w:proofErr w:type="spellEnd"/>
      <w:r w:rsidRPr="00FF165E">
        <w:rPr>
          <w:rFonts w:ascii="Consolas" w:hAnsi="Consolas"/>
          <w:color w:val="1E5AB4"/>
          <w:sz w:val="20"/>
        </w:rPr>
        <w:t>)</w:t>
      </w:r>
      <w:r w:rsidRPr="00FF165E">
        <w:rPr>
          <w:rFonts w:ascii="Consolas" w:hAnsi="Consolas"/>
          <w:color w:val="1E5AB4"/>
          <w:sz w:val="20"/>
        </w:rPr>
        <w:br/>
        <w:t>);</w:t>
      </w:r>
      <w:r w:rsidRPr="00FF165E">
        <w:rPr>
          <w:rFonts w:ascii="Consolas" w:hAnsi="Consolas"/>
          <w:color w:val="1E5AB4"/>
          <w:sz w:val="20"/>
        </w:rPr>
        <w:br/>
      </w:r>
      <w:r w:rsidRPr="00FF165E">
        <w:rPr>
          <w:rFonts w:ascii="Consolas" w:hAnsi="Consolas"/>
          <w:color w:val="1E5AB4"/>
          <w:sz w:val="20"/>
        </w:rPr>
        <w:lastRenderedPageBreak/>
        <w:br/>
        <w:t>CREATE TABLE Enrollment (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enrollment_id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PRIMARY KEY,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student_id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NOT NULL,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section_id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INTEGER NOT NULL,</w:t>
      </w:r>
      <w:r w:rsidRPr="00FF165E"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 w:rsidRPr="00FF165E">
        <w:rPr>
          <w:rFonts w:ascii="Consolas" w:hAnsi="Consolas"/>
          <w:color w:val="1E5AB4"/>
          <w:sz w:val="20"/>
        </w:rPr>
        <w:t>registration_date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 TEXT DEFAULT (datetime('now')),</w:t>
      </w:r>
      <w:r w:rsidRPr="00FF165E"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 w:rsidRPr="00FF165E">
        <w:rPr>
          <w:rFonts w:ascii="Consolas" w:hAnsi="Consolas"/>
          <w:color w:val="1E5AB4"/>
          <w:sz w:val="20"/>
        </w:rPr>
        <w:t>student_id</w:t>
      </w:r>
      <w:proofErr w:type="spellEnd"/>
      <w:r w:rsidRPr="00FF165E">
        <w:rPr>
          <w:rFonts w:ascii="Consolas" w:hAnsi="Consolas"/>
          <w:color w:val="1E5AB4"/>
          <w:sz w:val="20"/>
        </w:rPr>
        <w:t>) REFERENCES Student(</w:t>
      </w:r>
      <w:proofErr w:type="spellStart"/>
      <w:r w:rsidRPr="00FF165E">
        <w:rPr>
          <w:rFonts w:ascii="Consolas" w:hAnsi="Consolas"/>
          <w:color w:val="1E5AB4"/>
          <w:sz w:val="20"/>
        </w:rPr>
        <w:t>student_id</w:t>
      </w:r>
      <w:proofErr w:type="spellEnd"/>
      <w:r w:rsidRPr="00FF165E">
        <w:rPr>
          <w:rFonts w:ascii="Consolas" w:hAnsi="Consolas"/>
          <w:color w:val="1E5AB4"/>
          <w:sz w:val="20"/>
        </w:rPr>
        <w:t>),</w:t>
      </w:r>
      <w:r w:rsidRPr="00FF165E"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 w:rsidRPr="00FF165E">
        <w:rPr>
          <w:rFonts w:ascii="Consolas" w:hAnsi="Consolas"/>
          <w:color w:val="1E5AB4"/>
          <w:sz w:val="20"/>
        </w:rPr>
        <w:t>section_id</w:t>
      </w:r>
      <w:proofErr w:type="spellEnd"/>
      <w:r w:rsidRPr="00FF165E">
        <w:rPr>
          <w:rFonts w:ascii="Consolas" w:hAnsi="Consolas"/>
          <w:color w:val="1E5AB4"/>
          <w:sz w:val="20"/>
        </w:rPr>
        <w:t>) REFERENCES Section(</w:t>
      </w:r>
      <w:proofErr w:type="spellStart"/>
      <w:r w:rsidRPr="00FF165E">
        <w:rPr>
          <w:rFonts w:ascii="Consolas" w:hAnsi="Consolas"/>
          <w:color w:val="1E5AB4"/>
          <w:sz w:val="20"/>
        </w:rPr>
        <w:t>section_id</w:t>
      </w:r>
      <w:proofErr w:type="spellEnd"/>
      <w:r w:rsidRPr="00FF165E">
        <w:rPr>
          <w:rFonts w:ascii="Consolas" w:hAnsi="Consolas"/>
          <w:color w:val="1E5AB4"/>
          <w:sz w:val="20"/>
        </w:rPr>
        <w:t>),</w:t>
      </w:r>
      <w:r w:rsidRPr="00FF165E">
        <w:rPr>
          <w:rFonts w:ascii="Consolas" w:hAnsi="Consolas"/>
          <w:color w:val="1E5AB4"/>
          <w:sz w:val="20"/>
        </w:rPr>
        <w:br/>
        <w:t xml:space="preserve">  UNIQUE (</w:t>
      </w:r>
      <w:proofErr w:type="spellStart"/>
      <w:r w:rsidRPr="00FF165E">
        <w:rPr>
          <w:rFonts w:ascii="Consolas" w:hAnsi="Consolas"/>
          <w:color w:val="1E5AB4"/>
          <w:sz w:val="20"/>
        </w:rPr>
        <w:t>student_id</w:t>
      </w:r>
      <w:proofErr w:type="spellEnd"/>
      <w:r w:rsidRPr="00FF165E">
        <w:rPr>
          <w:rFonts w:ascii="Consolas" w:hAnsi="Consolas"/>
          <w:color w:val="1E5AB4"/>
          <w:sz w:val="20"/>
        </w:rPr>
        <w:t xml:space="preserve">, </w:t>
      </w:r>
      <w:proofErr w:type="spellStart"/>
      <w:r w:rsidRPr="00FF165E">
        <w:rPr>
          <w:rFonts w:ascii="Consolas" w:hAnsi="Consolas"/>
          <w:color w:val="1E5AB4"/>
          <w:sz w:val="20"/>
        </w:rPr>
        <w:t>section_id</w:t>
      </w:r>
      <w:proofErr w:type="spellEnd"/>
      <w:r w:rsidRPr="00FF165E">
        <w:rPr>
          <w:rFonts w:ascii="Consolas" w:hAnsi="Consolas"/>
          <w:color w:val="1E5AB4"/>
          <w:sz w:val="20"/>
        </w:rPr>
        <w:t>)</w:t>
      </w:r>
      <w:r w:rsidRPr="00FF165E">
        <w:rPr>
          <w:rFonts w:ascii="Consolas" w:hAnsi="Consolas"/>
          <w:color w:val="1E5AB4"/>
          <w:sz w:val="20"/>
        </w:rPr>
        <w:br/>
        <w:t>);</w:t>
      </w:r>
    </w:p>
    <w:p w14:paraId="4CAECCC4" w14:textId="77777777" w:rsidR="00DD3B0D" w:rsidRDefault="00DD3B0D" w:rsidP="00DD3B0D"/>
    <w:p w14:paraId="3059AF80" w14:textId="77777777" w:rsidR="004349C7" w:rsidRPr="00DD3B0D" w:rsidRDefault="00000000" w:rsidP="00DD3B0D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D3B0D">
        <w:rPr>
          <w:rFonts w:ascii="Calibri" w:hAnsi="Calibri" w:cs="Calibri"/>
          <w:color w:val="000000" w:themeColor="text1"/>
          <w:sz w:val="32"/>
          <w:szCs w:val="32"/>
        </w:rPr>
        <w:t>PART 1 – Task 1b: Insert Example Data</w:t>
      </w:r>
    </w:p>
    <w:p w14:paraId="7BAE8861" w14:textId="77777777" w:rsidR="004349C7" w:rsidRDefault="00000000" w:rsidP="00DD3B0D">
      <w:pPr>
        <w:rPr>
          <w:rFonts w:ascii="Consolas" w:hAnsi="Consolas"/>
          <w:color w:val="1E5AB4"/>
          <w:sz w:val="20"/>
        </w:rPr>
      </w:pPr>
      <w:r>
        <w:rPr>
          <w:rFonts w:ascii="Consolas" w:hAnsi="Consolas"/>
          <w:color w:val="1E5AB4"/>
          <w:sz w:val="20"/>
        </w:rPr>
        <w:t>INSERT INTO Course VALUES</w:t>
      </w:r>
      <w:r>
        <w:rPr>
          <w:rFonts w:ascii="Consolas" w:hAnsi="Consolas"/>
          <w:color w:val="1E5AB4"/>
          <w:sz w:val="20"/>
        </w:rPr>
        <w:br/>
        <w:t>(1,'ECON201','Microeconomics I',6),</w:t>
      </w:r>
      <w:r>
        <w:rPr>
          <w:rFonts w:ascii="Consolas" w:hAnsi="Consolas"/>
          <w:color w:val="1E5AB4"/>
          <w:sz w:val="20"/>
        </w:rPr>
        <w:br/>
        <w:t>(2,'ECON301','Econometrics I',6),</w:t>
      </w:r>
      <w:r>
        <w:rPr>
          <w:rFonts w:ascii="Consolas" w:hAnsi="Consolas"/>
          <w:color w:val="1E5AB4"/>
          <w:sz w:val="20"/>
        </w:rPr>
        <w:br/>
        <w:t>(3,'STAT101','Introduction to Statistics',5);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  <w:t>INSERT INTO Instructor VALUES</w:t>
      </w:r>
      <w:r>
        <w:rPr>
          <w:rFonts w:ascii="Consolas" w:hAnsi="Consolas"/>
          <w:color w:val="1E5AB4"/>
          <w:sz w:val="20"/>
        </w:rPr>
        <w:br/>
        <w:t>(1,'Dr. Ayşe Demir','Economics'),</w:t>
      </w:r>
      <w:r>
        <w:rPr>
          <w:rFonts w:ascii="Consolas" w:hAnsi="Consolas"/>
          <w:color w:val="1E5AB4"/>
          <w:sz w:val="20"/>
        </w:rPr>
        <w:br/>
        <w:t>(2,'Dr. Mehmet Kaya','Economics'),</w:t>
      </w:r>
      <w:r>
        <w:rPr>
          <w:rFonts w:ascii="Consolas" w:hAnsi="Consolas"/>
          <w:color w:val="1E5AB4"/>
          <w:sz w:val="20"/>
        </w:rPr>
        <w:br/>
        <w:t xml:space="preserve">(3,'Dr. </w:t>
      </w:r>
      <w:proofErr w:type="spellStart"/>
      <w:r>
        <w:rPr>
          <w:rFonts w:ascii="Consolas" w:hAnsi="Consolas"/>
          <w:color w:val="1E5AB4"/>
          <w:sz w:val="20"/>
        </w:rPr>
        <w:t>Elif</w:t>
      </w:r>
      <w:proofErr w:type="spellEnd"/>
      <w:r>
        <w:rPr>
          <w:rFonts w:ascii="Consolas" w:hAnsi="Consolas"/>
          <w:color w:val="1E5AB4"/>
          <w:sz w:val="20"/>
        </w:rPr>
        <w:t xml:space="preserve"> </w:t>
      </w:r>
      <w:proofErr w:type="spellStart"/>
      <w:r>
        <w:rPr>
          <w:rFonts w:ascii="Consolas" w:hAnsi="Consolas"/>
          <w:color w:val="1E5AB4"/>
          <w:sz w:val="20"/>
        </w:rPr>
        <w:t>Yılmaz</w:t>
      </w:r>
      <w:proofErr w:type="spellEnd"/>
      <w:r>
        <w:rPr>
          <w:rFonts w:ascii="Consolas" w:hAnsi="Consolas"/>
          <w:color w:val="1E5AB4"/>
          <w:sz w:val="20"/>
        </w:rPr>
        <w:t>','Statistics');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  <w:t>INSERT INTO Section VALUES</w:t>
      </w:r>
      <w:r>
        <w:rPr>
          <w:rFonts w:ascii="Consolas" w:hAnsi="Consolas"/>
          <w:color w:val="1E5AB4"/>
          <w:sz w:val="20"/>
        </w:rPr>
        <w:br/>
        <w:t>(101,1,1,'01',30),</w:t>
      </w:r>
      <w:r>
        <w:rPr>
          <w:rFonts w:ascii="Consolas" w:hAnsi="Consolas"/>
          <w:color w:val="1E5AB4"/>
          <w:sz w:val="20"/>
        </w:rPr>
        <w:br/>
        <w:t>(102,2,2,'01',30),</w:t>
      </w:r>
      <w:r>
        <w:rPr>
          <w:rFonts w:ascii="Consolas" w:hAnsi="Consolas"/>
          <w:color w:val="1E5AB4"/>
          <w:sz w:val="20"/>
        </w:rPr>
        <w:br/>
        <w:t>(103,3,3,'01',40);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  <w:t>INSERT INTO Student VALUES</w:t>
      </w:r>
      <w:r>
        <w:rPr>
          <w:rFonts w:ascii="Consolas" w:hAnsi="Consolas"/>
          <w:color w:val="1E5AB4"/>
          <w:sz w:val="20"/>
        </w:rPr>
        <w:br/>
        <w:t>(1,'Ali','Yıldız','ali@uni.edu'),</w:t>
      </w:r>
      <w:r>
        <w:rPr>
          <w:rFonts w:ascii="Consolas" w:hAnsi="Consolas"/>
          <w:color w:val="1E5AB4"/>
          <w:sz w:val="20"/>
        </w:rPr>
        <w:br/>
        <w:t>(2,'Zeynep','Kara','zeynep@uni.edu'),</w:t>
      </w:r>
      <w:r>
        <w:rPr>
          <w:rFonts w:ascii="Consolas" w:hAnsi="Consolas"/>
          <w:color w:val="1E5AB4"/>
          <w:sz w:val="20"/>
        </w:rPr>
        <w:br/>
        <w:t>(3,'Mert','Şahin','mert@uni.edu'),</w:t>
      </w:r>
      <w:r>
        <w:rPr>
          <w:rFonts w:ascii="Consolas" w:hAnsi="Consolas"/>
          <w:color w:val="1E5AB4"/>
          <w:sz w:val="20"/>
        </w:rPr>
        <w:br/>
        <w:t>(4,'Elif','Aydın','elif@uni.edu'),</w:t>
      </w:r>
      <w:r>
        <w:rPr>
          <w:rFonts w:ascii="Consolas" w:hAnsi="Consolas"/>
          <w:color w:val="1E5AB4"/>
          <w:sz w:val="20"/>
        </w:rPr>
        <w:br/>
        <w:t>(5,'Deniz','Koç','deniz@uni.edu'),</w:t>
      </w:r>
      <w:r>
        <w:rPr>
          <w:rFonts w:ascii="Consolas" w:hAnsi="Consolas"/>
          <w:color w:val="1E5AB4"/>
          <w:sz w:val="20"/>
        </w:rPr>
        <w:br/>
        <w:t>(6,'Ceren','Aslan','ceren@uni.edu'),</w:t>
      </w:r>
      <w:r>
        <w:rPr>
          <w:rFonts w:ascii="Consolas" w:hAnsi="Consolas"/>
          <w:color w:val="1E5AB4"/>
          <w:sz w:val="20"/>
        </w:rPr>
        <w:br/>
        <w:t>(7,'Efe','Arslan','efe@uni.edu'),</w:t>
      </w:r>
      <w:r>
        <w:rPr>
          <w:rFonts w:ascii="Consolas" w:hAnsi="Consolas"/>
          <w:color w:val="1E5AB4"/>
          <w:sz w:val="20"/>
        </w:rPr>
        <w:br/>
        <w:t>(8,'Selin','Çelik','selin@uni.edu'),</w:t>
      </w:r>
      <w:r>
        <w:rPr>
          <w:rFonts w:ascii="Consolas" w:hAnsi="Consolas"/>
          <w:color w:val="1E5AB4"/>
          <w:sz w:val="20"/>
        </w:rPr>
        <w:br/>
        <w:t>(9,'Burak','Öztürk','burak@uni.edu'),</w:t>
      </w:r>
      <w:r>
        <w:rPr>
          <w:rFonts w:ascii="Consolas" w:hAnsi="Consolas"/>
          <w:color w:val="1E5AB4"/>
          <w:sz w:val="20"/>
        </w:rPr>
        <w:br/>
        <w:t>(10,'Ece','Demir','ece@uni.edu');</w:t>
      </w:r>
    </w:p>
    <w:p w14:paraId="14FCCBC4" w14:textId="77777777" w:rsidR="00DD3B0D" w:rsidRDefault="00DD3B0D" w:rsidP="00DD3B0D"/>
    <w:p w14:paraId="654B220B" w14:textId="31BBB954" w:rsidR="00FF165E" w:rsidRPr="00DD3B0D" w:rsidRDefault="00000000" w:rsidP="00DD3B0D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D3B0D">
        <w:rPr>
          <w:rFonts w:ascii="Calibri" w:hAnsi="Calibri" w:cs="Calibri"/>
          <w:color w:val="000000" w:themeColor="text1"/>
          <w:sz w:val="32"/>
          <w:szCs w:val="32"/>
        </w:rPr>
        <w:t>P</w:t>
      </w:r>
      <w:r w:rsidR="00FF165E" w:rsidRPr="00DD3B0D">
        <w:rPr>
          <w:rFonts w:ascii="Calibri" w:hAnsi="Calibri" w:cs="Calibri"/>
          <w:color w:val="000000" w:themeColor="text1"/>
          <w:sz w:val="32"/>
          <w:szCs w:val="32"/>
        </w:rPr>
        <w:t>art</w:t>
      </w:r>
      <w:r w:rsidRPr="00DD3B0D">
        <w:rPr>
          <w:rFonts w:ascii="Calibri" w:hAnsi="Calibri" w:cs="Calibri"/>
          <w:color w:val="000000" w:themeColor="text1"/>
          <w:sz w:val="32"/>
          <w:szCs w:val="32"/>
        </w:rPr>
        <w:t xml:space="preserve"> 1 – Task 1c: Add and Drop Actions</w:t>
      </w:r>
    </w:p>
    <w:p w14:paraId="77EE18EB" w14:textId="77777777" w:rsidR="004349C7" w:rsidRDefault="00000000" w:rsidP="00DD3B0D">
      <w:pPr>
        <w:rPr>
          <w:rFonts w:ascii="Consolas" w:hAnsi="Consolas"/>
          <w:color w:val="1E5AB4"/>
          <w:sz w:val="20"/>
        </w:rPr>
      </w:pPr>
      <w:r>
        <w:rPr>
          <w:rFonts w:ascii="Consolas" w:hAnsi="Consolas"/>
          <w:color w:val="1E5AB4"/>
          <w:sz w:val="20"/>
        </w:rPr>
        <w:t>INSERT INTO Enrollment(student_id, section_id) VALUES</w:t>
      </w:r>
      <w:r>
        <w:rPr>
          <w:rFonts w:ascii="Consolas" w:hAnsi="Consolas"/>
          <w:color w:val="1E5AB4"/>
          <w:sz w:val="20"/>
        </w:rPr>
        <w:br/>
        <w:t>(1,101),(2,101),(3,101),(4,101),(5,101),(6,101),(10,101);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lastRenderedPageBreak/>
        <w:t>INSERT INTO Enrollment(student_id, section_id) VALUES</w:t>
      </w:r>
      <w:r>
        <w:rPr>
          <w:rFonts w:ascii="Consolas" w:hAnsi="Consolas"/>
          <w:color w:val="1E5AB4"/>
          <w:sz w:val="20"/>
        </w:rPr>
        <w:br/>
        <w:t>(2,102),(3,102),(4,102),(7,102),(8,102),(9,102),(10,102);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  <w:t>INSERT INTO Enrollment(student_id, section_id) VALUES</w:t>
      </w:r>
      <w:r>
        <w:rPr>
          <w:rFonts w:ascii="Consolas" w:hAnsi="Consolas"/>
          <w:color w:val="1E5AB4"/>
          <w:sz w:val="20"/>
        </w:rPr>
        <w:br/>
        <w:t>(1,103),(5,103),(6,103),(7,103),(8,103),(9,103);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  <w:t>DELETE FROM Enrollment WHERE student_id = 6 AND section_id = 101;</w:t>
      </w:r>
      <w:r>
        <w:rPr>
          <w:rFonts w:ascii="Consolas" w:hAnsi="Consolas"/>
          <w:color w:val="1E5AB4"/>
          <w:sz w:val="20"/>
        </w:rPr>
        <w:br/>
        <w:t>DELETE FROM Enrollment WHERE student_id = 9 AND section_id = 102;</w:t>
      </w:r>
      <w:r>
        <w:rPr>
          <w:rFonts w:ascii="Consolas" w:hAnsi="Consolas"/>
          <w:color w:val="1E5AB4"/>
          <w:sz w:val="20"/>
        </w:rPr>
        <w:br/>
        <w:t xml:space="preserve">DELETE FROM Enrollment WHERE student_id = 1 AND </w:t>
      </w:r>
      <w:proofErr w:type="spellStart"/>
      <w:r>
        <w:rPr>
          <w:rFonts w:ascii="Consolas" w:hAnsi="Consolas"/>
          <w:color w:val="1E5AB4"/>
          <w:sz w:val="20"/>
        </w:rPr>
        <w:t>section_id</w:t>
      </w:r>
      <w:proofErr w:type="spellEnd"/>
      <w:r>
        <w:rPr>
          <w:rFonts w:ascii="Consolas" w:hAnsi="Consolas"/>
          <w:color w:val="1E5AB4"/>
          <w:sz w:val="20"/>
        </w:rPr>
        <w:t xml:space="preserve"> = 103;</w:t>
      </w:r>
    </w:p>
    <w:p w14:paraId="349E2E32" w14:textId="77777777" w:rsidR="00DD3B0D" w:rsidRDefault="00DD3B0D" w:rsidP="00DD3B0D"/>
    <w:p w14:paraId="043ED8F3" w14:textId="18329DF9" w:rsidR="004349C7" w:rsidRPr="00DD3B0D" w:rsidRDefault="00000000" w:rsidP="00DD3B0D">
      <w:pPr>
        <w:pStyle w:val="Balk3"/>
        <w:rPr>
          <w:rFonts w:ascii="Calibri" w:hAnsi="Calibri" w:cs="Calibri"/>
          <w:sz w:val="32"/>
          <w:szCs w:val="32"/>
        </w:rPr>
      </w:pPr>
      <w:r w:rsidRPr="00DD3B0D">
        <w:rPr>
          <w:rFonts w:ascii="Calibri" w:hAnsi="Calibri" w:cs="Calibri"/>
          <w:color w:val="000000" w:themeColor="text1"/>
          <w:sz w:val="32"/>
          <w:szCs w:val="32"/>
        </w:rPr>
        <w:t>P</w:t>
      </w:r>
      <w:r w:rsidR="00FF165E" w:rsidRPr="00DD3B0D">
        <w:rPr>
          <w:rFonts w:ascii="Calibri" w:hAnsi="Calibri" w:cs="Calibri"/>
          <w:color w:val="000000" w:themeColor="text1"/>
          <w:sz w:val="32"/>
          <w:szCs w:val="32"/>
        </w:rPr>
        <w:t>art</w:t>
      </w:r>
      <w:r w:rsidRPr="00DD3B0D">
        <w:rPr>
          <w:rFonts w:ascii="Calibri" w:hAnsi="Calibri" w:cs="Calibri"/>
          <w:color w:val="000000" w:themeColor="text1"/>
          <w:sz w:val="32"/>
          <w:szCs w:val="32"/>
        </w:rPr>
        <w:t xml:space="preserve"> 1 – Task 1d: Show Final Registrations</w:t>
      </w:r>
    </w:p>
    <w:p w14:paraId="7A159334" w14:textId="77777777" w:rsidR="004349C7" w:rsidRDefault="00000000" w:rsidP="00DD3B0D">
      <w:pPr>
        <w:rPr>
          <w:rFonts w:ascii="Consolas" w:hAnsi="Consolas"/>
          <w:color w:val="1E5AB4"/>
          <w:sz w:val="20"/>
        </w:rPr>
      </w:pPr>
      <w:r>
        <w:rPr>
          <w:rFonts w:ascii="Consolas" w:hAnsi="Consolas"/>
          <w:color w:val="1E5AB4"/>
          <w:sz w:val="20"/>
        </w:rPr>
        <w:t>SELECT</w:t>
      </w:r>
      <w:r>
        <w:rPr>
          <w:rFonts w:ascii="Consolas" w:hAnsi="Consolas"/>
          <w:color w:val="1E5AB4"/>
          <w:sz w:val="20"/>
        </w:rPr>
        <w:br/>
        <w:t xml:space="preserve">  s.first_name || ' ' || s.last_name AS student_name,</w:t>
      </w:r>
      <w:r>
        <w:rPr>
          <w:rFonts w:ascii="Consolas" w:hAnsi="Consolas"/>
          <w:color w:val="1E5AB4"/>
          <w:sz w:val="20"/>
        </w:rPr>
        <w:br/>
        <w:t xml:space="preserve">  c.course_code,</w:t>
      </w:r>
      <w:r>
        <w:rPr>
          <w:rFonts w:ascii="Consolas" w:hAnsi="Consolas"/>
          <w:color w:val="1E5AB4"/>
          <w:sz w:val="20"/>
        </w:rPr>
        <w:br/>
        <w:t xml:space="preserve">  sec.section_number,</w:t>
      </w:r>
      <w:r>
        <w:rPr>
          <w:rFonts w:ascii="Consolas" w:hAnsi="Consolas"/>
          <w:color w:val="1E5AB4"/>
          <w:sz w:val="20"/>
        </w:rPr>
        <w:br/>
        <w:t xml:space="preserve">  e.registration_date</w:t>
      </w:r>
      <w:r>
        <w:rPr>
          <w:rFonts w:ascii="Consolas" w:hAnsi="Consolas"/>
          <w:color w:val="1E5AB4"/>
          <w:sz w:val="20"/>
        </w:rPr>
        <w:br/>
        <w:t>FROM Enrollment e</w:t>
      </w:r>
      <w:r>
        <w:rPr>
          <w:rFonts w:ascii="Consolas" w:hAnsi="Consolas"/>
          <w:color w:val="1E5AB4"/>
          <w:sz w:val="20"/>
        </w:rPr>
        <w:br/>
        <w:t>JOIN Student s ON s.student_id = e.student_id</w:t>
      </w:r>
      <w:r>
        <w:rPr>
          <w:rFonts w:ascii="Consolas" w:hAnsi="Consolas"/>
          <w:color w:val="1E5AB4"/>
          <w:sz w:val="20"/>
        </w:rPr>
        <w:br/>
        <w:t>JOIN Section sec ON sec.section_id = e.section_id</w:t>
      </w:r>
      <w:r>
        <w:rPr>
          <w:rFonts w:ascii="Consolas" w:hAnsi="Consolas"/>
          <w:color w:val="1E5AB4"/>
          <w:sz w:val="20"/>
        </w:rPr>
        <w:br/>
        <w:t>JOIN Course c ON c.course_id = sec.course_id</w:t>
      </w:r>
      <w:r>
        <w:rPr>
          <w:rFonts w:ascii="Consolas" w:hAnsi="Consolas"/>
          <w:color w:val="1E5AB4"/>
          <w:sz w:val="20"/>
        </w:rPr>
        <w:br/>
        <w:t xml:space="preserve">ORDER BY </w:t>
      </w:r>
      <w:proofErr w:type="spellStart"/>
      <w:r>
        <w:rPr>
          <w:rFonts w:ascii="Consolas" w:hAnsi="Consolas"/>
          <w:color w:val="1E5AB4"/>
          <w:sz w:val="20"/>
        </w:rPr>
        <w:t>c.course_code</w:t>
      </w:r>
      <w:proofErr w:type="spellEnd"/>
      <w:r>
        <w:rPr>
          <w:rFonts w:ascii="Consolas" w:hAnsi="Consolas"/>
          <w:color w:val="1E5AB4"/>
          <w:sz w:val="20"/>
        </w:rPr>
        <w:t xml:space="preserve">, </w:t>
      </w:r>
      <w:proofErr w:type="spellStart"/>
      <w:r>
        <w:rPr>
          <w:rFonts w:ascii="Consolas" w:hAnsi="Consolas"/>
          <w:color w:val="1E5AB4"/>
          <w:sz w:val="20"/>
        </w:rPr>
        <w:t>sec.section_number</w:t>
      </w:r>
      <w:proofErr w:type="spellEnd"/>
      <w:r>
        <w:rPr>
          <w:rFonts w:ascii="Consolas" w:hAnsi="Consolas"/>
          <w:color w:val="1E5AB4"/>
          <w:sz w:val="20"/>
        </w:rPr>
        <w:t xml:space="preserve">, </w:t>
      </w:r>
      <w:proofErr w:type="spellStart"/>
      <w:r>
        <w:rPr>
          <w:rFonts w:ascii="Consolas" w:hAnsi="Consolas"/>
          <w:color w:val="1E5AB4"/>
          <w:sz w:val="20"/>
        </w:rPr>
        <w:t>student_name</w:t>
      </w:r>
      <w:proofErr w:type="spellEnd"/>
      <w:r>
        <w:rPr>
          <w:rFonts w:ascii="Consolas" w:hAnsi="Consolas"/>
          <w:color w:val="1E5AB4"/>
          <w:sz w:val="20"/>
        </w:rPr>
        <w:t>;</w:t>
      </w:r>
    </w:p>
    <w:p w14:paraId="451028D8" w14:textId="77777777" w:rsidR="00FF165E" w:rsidRPr="00DD3B0D" w:rsidRDefault="00FF165E" w:rsidP="00DD3B0D">
      <w:pPr>
        <w:rPr>
          <w:rFonts w:ascii="Calibri" w:hAnsi="Calibri" w:cs="Calibri"/>
        </w:rPr>
      </w:pPr>
    </w:p>
    <w:p w14:paraId="28BD232F" w14:textId="26E1A4A7" w:rsidR="004349C7" w:rsidRPr="00DD3B0D" w:rsidRDefault="00000000" w:rsidP="00DD3B0D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D3B0D">
        <w:rPr>
          <w:rFonts w:ascii="Calibri" w:hAnsi="Calibri" w:cs="Calibri"/>
          <w:color w:val="000000" w:themeColor="text1"/>
          <w:sz w:val="32"/>
          <w:szCs w:val="32"/>
        </w:rPr>
        <w:t>P</w:t>
      </w:r>
      <w:r w:rsidR="00FF165E" w:rsidRPr="00DD3B0D">
        <w:rPr>
          <w:rFonts w:ascii="Calibri" w:hAnsi="Calibri" w:cs="Calibri"/>
          <w:color w:val="000000" w:themeColor="text1"/>
          <w:sz w:val="32"/>
          <w:szCs w:val="32"/>
        </w:rPr>
        <w:t>art</w:t>
      </w:r>
      <w:r w:rsidRPr="00DD3B0D">
        <w:rPr>
          <w:rFonts w:ascii="Calibri" w:hAnsi="Calibri" w:cs="Calibri"/>
          <w:color w:val="000000" w:themeColor="text1"/>
          <w:sz w:val="32"/>
          <w:szCs w:val="32"/>
        </w:rPr>
        <w:t xml:space="preserve"> 2 – Task 2b: Prerequisite Tables</w:t>
      </w:r>
    </w:p>
    <w:p w14:paraId="7AFB8E20" w14:textId="77777777" w:rsidR="004349C7" w:rsidRDefault="00000000" w:rsidP="00DD3B0D">
      <w:pPr>
        <w:rPr>
          <w:rFonts w:ascii="Consolas" w:hAnsi="Consolas"/>
          <w:color w:val="1E5AB4"/>
          <w:sz w:val="20"/>
        </w:rPr>
      </w:pPr>
      <w:r>
        <w:rPr>
          <w:rFonts w:ascii="Consolas" w:hAnsi="Consolas"/>
          <w:color w:val="1E5AB4"/>
          <w:sz w:val="20"/>
        </w:rPr>
        <w:t>CREATE TABLE Prerequisite (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prerequisite_id</w:t>
      </w:r>
      <w:proofErr w:type="spellEnd"/>
      <w:r>
        <w:rPr>
          <w:rFonts w:ascii="Consolas" w:hAnsi="Consolas"/>
          <w:color w:val="1E5AB4"/>
          <w:sz w:val="20"/>
        </w:rPr>
        <w:t xml:space="preserve"> INTEGER PRIMARY KEY,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 xml:space="preserve"> INTEGER NOT NULL,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required_course_id</w:t>
      </w:r>
      <w:proofErr w:type="spellEnd"/>
      <w:r>
        <w:rPr>
          <w:rFonts w:ascii="Consolas" w:hAnsi="Consolas"/>
          <w:color w:val="1E5AB4"/>
          <w:sz w:val="20"/>
        </w:rPr>
        <w:t xml:space="preserve"> INTEGER NOT NULL,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minimum_grade</w:t>
      </w:r>
      <w:proofErr w:type="spellEnd"/>
      <w:r>
        <w:rPr>
          <w:rFonts w:ascii="Consolas" w:hAnsi="Consolas"/>
          <w:color w:val="1E5AB4"/>
          <w:sz w:val="20"/>
        </w:rPr>
        <w:t xml:space="preserve"> TEXT NOT NULL,</w:t>
      </w:r>
      <w:r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>) REFERENCES Course(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>),</w:t>
      </w:r>
      <w:r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>
        <w:rPr>
          <w:rFonts w:ascii="Consolas" w:hAnsi="Consolas"/>
          <w:color w:val="1E5AB4"/>
          <w:sz w:val="20"/>
        </w:rPr>
        <w:t>required_course_id</w:t>
      </w:r>
      <w:proofErr w:type="spellEnd"/>
      <w:r>
        <w:rPr>
          <w:rFonts w:ascii="Consolas" w:hAnsi="Consolas"/>
          <w:color w:val="1E5AB4"/>
          <w:sz w:val="20"/>
        </w:rPr>
        <w:t>) REFERENCES Course(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>)</w:t>
      </w:r>
      <w:r>
        <w:rPr>
          <w:rFonts w:ascii="Consolas" w:hAnsi="Consolas"/>
          <w:color w:val="1E5AB4"/>
          <w:sz w:val="20"/>
        </w:rPr>
        <w:br/>
        <w:t>);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  <w:t xml:space="preserve">CREATE TABLE </w:t>
      </w:r>
      <w:proofErr w:type="spellStart"/>
      <w:r>
        <w:rPr>
          <w:rFonts w:ascii="Consolas" w:hAnsi="Consolas"/>
          <w:color w:val="1E5AB4"/>
          <w:sz w:val="20"/>
        </w:rPr>
        <w:t>CompletedCourses</w:t>
      </w:r>
      <w:proofErr w:type="spellEnd"/>
      <w:r>
        <w:rPr>
          <w:rFonts w:ascii="Consolas" w:hAnsi="Consolas"/>
          <w:color w:val="1E5AB4"/>
          <w:sz w:val="20"/>
        </w:rPr>
        <w:t xml:space="preserve"> (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completed_id</w:t>
      </w:r>
      <w:proofErr w:type="spellEnd"/>
      <w:r>
        <w:rPr>
          <w:rFonts w:ascii="Consolas" w:hAnsi="Consolas"/>
          <w:color w:val="1E5AB4"/>
          <w:sz w:val="20"/>
        </w:rPr>
        <w:t xml:space="preserve"> INTEGER PRIMARY KEY,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student_id</w:t>
      </w:r>
      <w:proofErr w:type="spellEnd"/>
      <w:r>
        <w:rPr>
          <w:rFonts w:ascii="Consolas" w:hAnsi="Consolas"/>
          <w:color w:val="1E5AB4"/>
          <w:sz w:val="20"/>
        </w:rPr>
        <w:t xml:space="preserve"> INTEGER NOT NULL,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 xml:space="preserve"> INTEGER NOT NULL,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letter_grade</w:t>
      </w:r>
      <w:proofErr w:type="spellEnd"/>
      <w:r>
        <w:rPr>
          <w:rFonts w:ascii="Consolas" w:hAnsi="Consolas"/>
          <w:color w:val="1E5AB4"/>
          <w:sz w:val="20"/>
        </w:rPr>
        <w:t xml:space="preserve"> TEXT NOT NULL,</w:t>
      </w:r>
      <w:r>
        <w:rPr>
          <w:rFonts w:ascii="Consolas" w:hAnsi="Consolas"/>
          <w:color w:val="1E5AB4"/>
          <w:sz w:val="20"/>
        </w:rPr>
        <w:br/>
        <w:t xml:space="preserve">  </w:t>
      </w:r>
      <w:proofErr w:type="spellStart"/>
      <w:r>
        <w:rPr>
          <w:rFonts w:ascii="Consolas" w:hAnsi="Consolas"/>
          <w:color w:val="1E5AB4"/>
          <w:sz w:val="20"/>
        </w:rPr>
        <w:t>completed_term</w:t>
      </w:r>
      <w:proofErr w:type="spellEnd"/>
      <w:r>
        <w:rPr>
          <w:rFonts w:ascii="Consolas" w:hAnsi="Consolas"/>
          <w:color w:val="1E5AB4"/>
          <w:sz w:val="20"/>
        </w:rPr>
        <w:t xml:space="preserve"> TEXT,</w:t>
      </w:r>
      <w:r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>
        <w:rPr>
          <w:rFonts w:ascii="Consolas" w:hAnsi="Consolas"/>
          <w:color w:val="1E5AB4"/>
          <w:sz w:val="20"/>
        </w:rPr>
        <w:t>student_id</w:t>
      </w:r>
      <w:proofErr w:type="spellEnd"/>
      <w:r>
        <w:rPr>
          <w:rFonts w:ascii="Consolas" w:hAnsi="Consolas"/>
          <w:color w:val="1E5AB4"/>
          <w:sz w:val="20"/>
        </w:rPr>
        <w:t>) REFERENCES Student(</w:t>
      </w:r>
      <w:proofErr w:type="spellStart"/>
      <w:r>
        <w:rPr>
          <w:rFonts w:ascii="Consolas" w:hAnsi="Consolas"/>
          <w:color w:val="1E5AB4"/>
          <w:sz w:val="20"/>
        </w:rPr>
        <w:t>student_id</w:t>
      </w:r>
      <w:proofErr w:type="spellEnd"/>
      <w:r>
        <w:rPr>
          <w:rFonts w:ascii="Consolas" w:hAnsi="Consolas"/>
          <w:color w:val="1E5AB4"/>
          <w:sz w:val="20"/>
        </w:rPr>
        <w:t>),</w:t>
      </w:r>
      <w:r>
        <w:rPr>
          <w:rFonts w:ascii="Consolas" w:hAnsi="Consolas"/>
          <w:color w:val="1E5AB4"/>
          <w:sz w:val="20"/>
        </w:rPr>
        <w:br/>
        <w:t xml:space="preserve">  FOREIGN KEY (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>) REFERENCES Course(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>),</w:t>
      </w:r>
      <w:r>
        <w:rPr>
          <w:rFonts w:ascii="Consolas" w:hAnsi="Consolas"/>
          <w:color w:val="1E5AB4"/>
          <w:sz w:val="20"/>
        </w:rPr>
        <w:br/>
        <w:t xml:space="preserve">  UNIQUE (</w:t>
      </w:r>
      <w:proofErr w:type="spellStart"/>
      <w:r>
        <w:rPr>
          <w:rFonts w:ascii="Consolas" w:hAnsi="Consolas"/>
          <w:color w:val="1E5AB4"/>
          <w:sz w:val="20"/>
        </w:rPr>
        <w:t>student_id</w:t>
      </w:r>
      <w:proofErr w:type="spellEnd"/>
      <w:r>
        <w:rPr>
          <w:rFonts w:ascii="Consolas" w:hAnsi="Consolas"/>
          <w:color w:val="1E5AB4"/>
          <w:sz w:val="20"/>
        </w:rPr>
        <w:t xml:space="preserve">, </w:t>
      </w:r>
      <w:proofErr w:type="spellStart"/>
      <w:r>
        <w:rPr>
          <w:rFonts w:ascii="Consolas" w:hAnsi="Consolas"/>
          <w:color w:val="1E5AB4"/>
          <w:sz w:val="20"/>
        </w:rPr>
        <w:t>course_id</w:t>
      </w:r>
      <w:proofErr w:type="spellEnd"/>
      <w:r>
        <w:rPr>
          <w:rFonts w:ascii="Consolas" w:hAnsi="Consolas"/>
          <w:color w:val="1E5AB4"/>
          <w:sz w:val="20"/>
        </w:rPr>
        <w:t>)</w:t>
      </w:r>
      <w:r>
        <w:rPr>
          <w:rFonts w:ascii="Consolas" w:hAnsi="Consolas"/>
          <w:color w:val="1E5AB4"/>
          <w:sz w:val="20"/>
        </w:rPr>
        <w:br/>
        <w:t>);</w:t>
      </w:r>
    </w:p>
    <w:p w14:paraId="67EF3B6F" w14:textId="77777777" w:rsidR="00DD3B0D" w:rsidRDefault="00DD3B0D" w:rsidP="00DD3B0D"/>
    <w:p w14:paraId="1F88497A" w14:textId="728FDB58" w:rsidR="004349C7" w:rsidRPr="00DD3B0D" w:rsidRDefault="00000000" w:rsidP="00DD3B0D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D3B0D">
        <w:rPr>
          <w:rFonts w:ascii="Calibri" w:hAnsi="Calibri" w:cs="Calibri"/>
          <w:color w:val="000000" w:themeColor="text1"/>
          <w:sz w:val="32"/>
          <w:szCs w:val="32"/>
        </w:rPr>
        <w:t>P</w:t>
      </w:r>
      <w:r w:rsidR="00FF165E" w:rsidRPr="00DD3B0D">
        <w:rPr>
          <w:rFonts w:ascii="Calibri" w:hAnsi="Calibri" w:cs="Calibri"/>
          <w:color w:val="000000" w:themeColor="text1"/>
          <w:sz w:val="32"/>
          <w:szCs w:val="32"/>
        </w:rPr>
        <w:t>art</w:t>
      </w:r>
      <w:r w:rsidRPr="00DD3B0D">
        <w:rPr>
          <w:rFonts w:ascii="Calibri" w:hAnsi="Calibri" w:cs="Calibri"/>
          <w:color w:val="000000" w:themeColor="text1"/>
          <w:sz w:val="32"/>
          <w:szCs w:val="32"/>
        </w:rPr>
        <w:t xml:space="preserve"> 2 – Task 2c: Assistive SQL Queries</w:t>
      </w:r>
    </w:p>
    <w:p w14:paraId="4A779DB8" w14:textId="77777777" w:rsidR="004349C7" w:rsidRDefault="00000000" w:rsidP="00DD3B0D">
      <w:r>
        <w:rPr>
          <w:rFonts w:ascii="Consolas" w:hAnsi="Consolas"/>
          <w:color w:val="1E5AB4"/>
          <w:sz w:val="20"/>
        </w:rPr>
        <w:t>SELECT</w:t>
      </w:r>
      <w:r>
        <w:rPr>
          <w:rFonts w:ascii="Consolas" w:hAnsi="Consolas"/>
          <w:color w:val="1E5AB4"/>
          <w:sz w:val="20"/>
        </w:rPr>
        <w:br/>
        <w:t xml:space="preserve">  c.course_code AS target_course,</w:t>
      </w:r>
      <w:r>
        <w:rPr>
          <w:rFonts w:ascii="Consolas" w:hAnsi="Consolas"/>
          <w:color w:val="1E5AB4"/>
          <w:sz w:val="20"/>
        </w:rPr>
        <w:br/>
        <w:t xml:space="preserve">  rc.course_code AS prerequisite_course,</w:t>
      </w:r>
      <w:r>
        <w:rPr>
          <w:rFonts w:ascii="Consolas" w:hAnsi="Consolas"/>
          <w:color w:val="1E5AB4"/>
          <w:sz w:val="20"/>
        </w:rPr>
        <w:br/>
        <w:t xml:space="preserve">  p.minimum_grade</w:t>
      </w:r>
      <w:r>
        <w:rPr>
          <w:rFonts w:ascii="Consolas" w:hAnsi="Consolas"/>
          <w:color w:val="1E5AB4"/>
          <w:sz w:val="20"/>
        </w:rPr>
        <w:br/>
        <w:t>FROM Prerequisite p</w:t>
      </w:r>
      <w:r>
        <w:rPr>
          <w:rFonts w:ascii="Consolas" w:hAnsi="Consolas"/>
          <w:color w:val="1E5AB4"/>
          <w:sz w:val="20"/>
        </w:rPr>
        <w:br/>
        <w:t>JOIN Course c ON c.course_id = p.course_id</w:t>
      </w:r>
      <w:r>
        <w:rPr>
          <w:rFonts w:ascii="Consolas" w:hAnsi="Consolas"/>
          <w:color w:val="1E5AB4"/>
          <w:sz w:val="20"/>
        </w:rPr>
        <w:br/>
        <w:t>JOIN Course rc ON rc.course_id = p.required_course_id</w:t>
      </w:r>
      <w:r>
        <w:rPr>
          <w:rFonts w:ascii="Consolas" w:hAnsi="Consolas"/>
          <w:color w:val="1E5AB4"/>
          <w:sz w:val="20"/>
        </w:rPr>
        <w:br/>
        <w:t>WHERE p.course_id = :course_id;</w:t>
      </w:r>
      <w:r>
        <w:rPr>
          <w:rFonts w:ascii="Consolas" w:hAnsi="Consolas"/>
          <w:color w:val="1E5AB4"/>
          <w:sz w:val="20"/>
        </w:rPr>
        <w:br/>
      </w:r>
      <w:r>
        <w:rPr>
          <w:rFonts w:ascii="Consolas" w:hAnsi="Consolas"/>
          <w:color w:val="1E5AB4"/>
          <w:sz w:val="20"/>
        </w:rPr>
        <w:br/>
        <w:t>SELECT</w:t>
      </w:r>
      <w:r>
        <w:rPr>
          <w:rFonts w:ascii="Consolas" w:hAnsi="Consolas"/>
          <w:color w:val="1E5AB4"/>
          <w:sz w:val="20"/>
        </w:rPr>
        <w:br/>
        <w:t xml:space="preserve">  s.student_id,</w:t>
      </w:r>
      <w:r>
        <w:rPr>
          <w:rFonts w:ascii="Consolas" w:hAnsi="Consolas"/>
          <w:color w:val="1E5AB4"/>
          <w:sz w:val="20"/>
        </w:rPr>
        <w:br/>
        <w:t xml:space="preserve">  s.first_name || ' ' || s.last_name AS student_name,</w:t>
      </w:r>
      <w:r>
        <w:rPr>
          <w:rFonts w:ascii="Consolas" w:hAnsi="Consolas"/>
          <w:color w:val="1E5AB4"/>
          <w:sz w:val="20"/>
        </w:rPr>
        <w:br/>
        <w:t xml:space="preserve">  rc.course_code AS prerequisite_course,</w:t>
      </w:r>
      <w:r>
        <w:rPr>
          <w:rFonts w:ascii="Consolas" w:hAnsi="Consolas"/>
          <w:color w:val="1E5AB4"/>
          <w:sz w:val="20"/>
        </w:rPr>
        <w:br/>
        <w:t xml:space="preserve">  cc.letter_grade AS student_grade,</w:t>
      </w:r>
      <w:r>
        <w:rPr>
          <w:rFonts w:ascii="Consolas" w:hAnsi="Consolas"/>
          <w:color w:val="1E5AB4"/>
          <w:sz w:val="20"/>
        </w:rPr>
        <w:br/>
        <w:t xml:space="preserve">  p.minimum_grade,</w:t>
      </w:r>
      <w:r>
        <w:rPr>
          <w:rFonts w:ascii="Consolas" w:hAnsi="Consolas"/>
          <w:color w:val="1E5AB4"/>
          <w:sz w:val="20"/>
        </w:rPr>
        <w:br/>
        <w:t xml:space="preserve">  CASE</w:t>
      </w:r>
      <w:r>
        <w:rPr>
          <w:rFonts w:ascii="Consolas" w:hAnsi="Consolas"/>
          <w:color w:val="1E5AB4"/>
          <w:sz w:val="20"/>
        </w:rPr>
        <w:br/>
        <w:t xml:space="preserve">    WHEN cc.letter_grade IS NULL THEN 'NO'</w:t>
      </w:r>
      <w:r>
        <w:rPr>
          <w:rFonts w:ascii="Consolas" w:hAnsi="Consolas"/>
          <w:color w:val="1E5AB4"/>
          <w:sz w:val="20"/>
        </w:rPr>
        <w:br/>
        <w:t xml:space="preserve">    WHEN</w:t>
      </w:r>
      <w:r>
        <w:rPr>
          <w:rFonts w:ascii="Consolas" w:hAnsi="Consolas"/>
          <w:color w:val="1E5AB4"/>
          <w:sz w:val="20"/>
        </w:rPr>
        <w:br/>
        <w:t xml:space="preserve">      (CASE</w:t>
      </w:r>
      <w:r>
        <w:rPr>
          <w:rFonts w:ascii="Consolas" w:hAnsi="Consolas"/>
          <w:color w:val="1E5AB4"/>
          <w:sz w:val="20"/>
        </w:rPr>
        <w:br/>
        <w:t xml:space="preserve">        WHEN cc.letter_grade = 'A' THEN 4</w:t>
      </w:r>
      <w:r>
        <w:rPr>
          <w:rFonts w:ascii="Consolas" w:hAnsi="Consolas"/>
          <w:color w:val="1E5AB4"/>
          <w:sz w:val="20"/>
        </w:rPr>
        <w:br/>
        <w:t xml:space="preserve">        WHEN cc.letter_grade = 'B' THEN 3</w:t>
      </w:r>
      <w:r>
        <w:rPr>
          <w:rFonts w:ascii="Consolas" w:hAnsi="Consolas"/>
          <w:color w:val="1E5AB4"/>
          <w:sz w:val="20"/>
        </w:rPr>
        <w:br/>
        <w:t xml:space="preserve">        WHEN cc.letter_grade = 'C' THEN 2</w:t>
      </w:r>
      <w:r>
        <w:rPr>
          <w:rFonts w:ascii="Consolas" w:hAnsi="Consolas"/>
          <w:color w:val="1E5AB4"/>
          <w:sz w:val="20"/>
        </w:rPr>
        <w:br/>
        <w:t xml:space="preserve">        WHEN cc.letter_grade = 'D' THEN 1</w:t>
      </w:r>
      <w:r>
        <w:rPr>
          <w:rFonts w:ascii="Consolas" w:hAnsi="Consolas"/>
          <w:color w:val="1E5AB4"/>
          <w:sz w:val="20"/>
        </w:rPr>
        <w:br/>
        <w:t xml:space="preserve">        ELSE 0</w:t>
      </w:r>
      <w:r>
        <w:rPr>
          <w:rFonts w:ascii="Consolas" w:hAnsi="Consolas"/>
          <w:color w:val="1E5AB4"/>
          <w:sz w:val="20"/>
        </w:rPr>
        <w:br/>
        <w:t xml:space="preserve">      END)</w:t>
      </w:r>
      <w:r>
        <w:rPr>
          <w:rFonts w:ascii="Consolas" w:hAnsi="Consolas"/>
          <w:color w:val="1E5AB4"/>
          <w:sz w:val="20"/>
        </w:rPr>
        <w:br/>
        <w:t xml:space="preserve">      &gt;=</w:t>
      </w:r>
      <w:r>
        <w:rPr>
          <w:rFonts w:ascii="Consolas" w:hAnsi="Consolas"/>
          <w:color w:val="1E5AB4"/>
          <w:sz w:val="20"/>
        </w:rPr>
        <w:br/>
        <w:t xml:space="preserve">      (CASE</w:t>
      </w:r>
      <w:r>
        <w:rPr>
          <w:rFonts w:ascii="Consolas" w:hAnsi="Consolas"/>
          <w:color w:val="1E5AB4"/>
          <w:sz w:val="20"/>
        </w:rPr>
        <w:br/>
        <w:t xml:space="preserve">        WHEN p.minimum_grade = 'A' THEN 4</w:t>
      </w:r>
      <w:r>
        <w:rPr>
          <w:rFonts w:ascii="Consolas" w:hAnsi="Consolas"/>
          <w:color w:val="1E5AB4"/>
          <w:sz w:val="20"/>
        </w:rPr>
        <w:br/>
        <w:t xml:space="preserve">        WHEN p.minimum_grade = 'B' THEN 3</w:t>
      </w:r>
      <w:r>
        <w:rPr>
          <w:rFonts w:ascii="Consolas" w:hAnsi="Consolas"/>
          <w:color w:val="1E5AB4"/>
          <w:sz w:val="20"/>
        </w:rPr>
        <w:br/>
        <w:t xml:space="preserve">        WHEN p.minimum_grade = 'C' THEN 2</w:t>
      </w:r>
      <w:r>
        <w:rPr>
          <w:rFonts w:ascii="Consolas" w:hAnsi="Consolas"/>
          <w:color w:val="1E5AB4"/>
          <w:sz w:val="20"/>
        </w:rPr>
        <w:br/>
        <w:t xml:space="preserve">        WHEN p.minimum_grade = 'D' THEN 1</w:t>
      </w:r>
      <w:r>
        <w:rPr>
          <w:rFonts w:ascii="Consolas" w:hAnsi="Consolas"/>
          <w:color w:val="1E5AB4"/>
          <w:sz w:val="20"/>
        </w:rPr>
        <w:br/>
        <w:t xml:space="preserve">        ELSE 0</w:t>
      </w:r>
      <w:r>
        <w:rPr>
          <w:rFonts w:ascii="Consolas" w:hAnsi="Consolas"/>
          <w:color w:val="1E5AB4"/>
          <w:sz w:val="20"/>
        </w:rPr>
        <w:br/>
        <w:t xml:space="preserve">      END)</w:t>
      </w:r>
      <w:r>
        <w:rPr>
          <w:rFonts w:ascii="Consolas" w:hAnsi="Consolas"/>
          <w:color w:val="1E5AB4"/>
          <w:sz w:val="20"/>
        </w:rPr>
        <w:br/>
        <w:t xml:space="preserve">    THEN 'YES'</w:t>
      </w:r>
      <w:r>
        <w:rPr>
          <w:rFonts w:ascii="Consolas" w:hAnsi="Consolas"/>
          <w:color w:val="1E5AB4"/>
          <w:sz w:val="20"/>
        </w:rPr>
        <w:br/>
        <w:t xml:space="preserve">    ELSE 'NO'</w:t>
      </w:r>
      <w:r>
        <w:rPr>
          <w:rFonts w:ascii="Consolas" w:hAnsi="Consolas"/>
          <w:color w:val="1E5AB4"/>
          <w:sz w:val="20"/>
        </w:rPr>
        <w:br/>
        <w:t xml:space="preserve">  END AS prerequisite_met</w:t>
      </w:r>
      <w:r>
        <w:rPr>
          <w:rFonts w:ascii="Consolas" w:hAnsi="Consolas"/>
          <w:color w:val="1E5AB4"/>
          <w:sz w:val="20"/>
        </w:rPr>
        <w:br/>
        <w:t>FROM Prerequisite p</w:t>
      </w:r>
      <w:r>
        <w:rPr>
          <w:rFonts w:ascii="Consolas" w:hAnsi="Consolas"/>
          <w:color w:val="1E5AB4"/>
          <w:sz w:val="20"/>
        </w:rPr>
        <w:br/>
        <w:t>JOIN Course rc ON rc.course_id = p.required_course_id</w:t>
      </w:r>
      <w:r>
        <w:rPr>
          <w:rFonts w:ascii="Consolas" w:hAnsi="Consolas"/>
          <w:color w:val="1E5AB4"/>
          <w:sz w:val="20"/>
        </w:rPr>
        <w:br/>
        <w:t>JOIN Student s ON s.student_id = :student_id</w:t>
      </w:r>
      <w:r>
        <w:rPr>
          <w:rFonts w:ascii="Consolas" w:hAnsi="Consolas"/>
          <w:color w:val="1E5AB4"/>
          <w:sz w:val="20"/>
        </w:rPr>
        <w:br/>
        <w:t>LEFT JOIN CompletedCourses cc</w:t>
      </w:r>
      <w:r>
        <w:rPr>
          <w:rFonts w:ascii="Consolas" w:hAnsi="Consolas"/>
          <w:color w:val="1E5AB4"/>
          <w:sz w:val="20"/>
        </w:rPr>
        <w:br/>
        <w:t xml:space="preserve">  ON cc.student_id = s.student_id</w:t>
      </w:r>
      <w:r>
        <w:rPr>
          <w:rFonts w:ascii="Consolas" w:hAnsi="Consolas"/>
          <w:color w:val="1E5AB4"/>
          <w:sz w:val="20"/>
        </w:rPr>
        <w:br/>
        <w:t xml:space="preserve"> AND cc.course_id = p.required_course_id</w:t>
      </w:r>
      <w:r>
        <w:rPr>
          <w:rFonts w:ascii="Consolas" w:hAnsi="Consolas"/>
          <w:color w:val="1E5AB4"/>
          <w:sz w:val="20"/>
        </w:rPr>
        <w:br/>
        <w:t>WHERE p.course_id = :course_id;</w:t>
      </w:r>
    </w:p>
    <w:sectPr w:rsidR="004349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911735">
    <w:abstractNumId w:val="8"/>
  </w:num>
  <w:num w:numId="2" w16cid:durableId="1014847607">
    <w:abstractNumId w:val="6"/>
  </w:num>
  <w:num w:numId="3" w16cid:durableId="635259688">
    <w:abstractNumId w:val="5"/>
  </w:num>
  <w:num w:numId="4" w16cid:durableId="973103367">
    <w:abstractNumId w:val="4"/>
  </w:num>
  <w:num w:numId="5" w16cid:durableId="1029794371">
    <w:abstractNumId w:val="7"/>
  </w:num>
  <w:num w:numId="6" w16cid:durableId="1040284153">
    <w:abstractNumId w:val="3"/>
  </w:num>
  <w:num w:numId="7" w16cid:durableId="168982752">
    <w:abstractNumId w:val="2"/>
  </w:num>
  <w:num w:numId="8" w16cid:durableId="1909266679">
    <w:abstractNumId w:val="1"/>
  </w:num>
  <w:num w:numId="9" w16cid:durableId="162007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4EC"/>
    <w:rsid w:val="0015074B"/>
    <w:rsid w:val="0029639D"/>
    <w:rsid w:val="00326F90"/>
    <w:rsid w:val="004349C7"/>
    <w:rsid w:val="00AA1D8D"/>
    <w:rsid w:val="00B47730"/>
    <w:rsid w:val="00CB0664"/>
    <w:rsid w:val="00DD3B0D"/>
    <w:rsid w:val="00FC693F"/>
    <w:rsid w:val="00FF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70DDA"/>
  <w14:defaultImageDpi w14:val="300"/>
  <w15:docId w15:val="{BF926A47-9BD0-AD4E-9B9E-D01B4655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Sidar ÖZBEK</cp:lastModifiedBy>
  <cp:revision>3</cp:revision>
  <dcterms:created xsi:type="dcterms:W3CDTF">2025-12-26T01:21:00Z</dcterms:created>
  <dcterms:modified xsi:type="dcterms:W3CDTF">2025-12-26T01:38:00Z</dcterms:modified>
  <cp:category/>
</cp:coreProperties>
</file>